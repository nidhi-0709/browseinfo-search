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Odoo AI Recommendation Report</w:t>
      </w:r>
    </w:p>
    <w:p>
      <w:r>
        <w:t>Generated on : 2026-07-12 22:24:58.518109</w:t>
      </w:r>
    </w:p>
    <w:p>
      <w:pPr>
        <w:pStyle w:val="Heading2"/>
      </w:pPr>
      <w:r>
        <w:t>Client Requirement</w:t>
      </w:r>
    </w:p>
    <w:p>
      <w:r>
        <w:t>We need to manage customer quotations, sales orders, invoices, and deliveries.</w:t>
      </w:r>
    </w:p>
    <w:p>
      <w:pPr>
        <w:pStyle w:val="Heading2"/>
      </w:pPr>
      <w:r>
        <w:t>Recommended Modules</w:t>
      </w:r>
    </w:p>
    <w:p>
      <w:r>
        <w:br/>
        <w:t>1. Website Get Quote Prodct Odoo Shop</w:t>
        <w:br/>
        <w:br/>
        <w:t>Source : BrowseInfo</w:t>
        <w:br/>
        <w:t>Category : eCommerce</w:t>
        <w:br/>
        <w:t>Score : 0.6142</w:t>
        <w:br/>
        <w:br/>
        <w:t>Summary:</w:t>
        <w:br/>
        <w:t>App Get a Quote Web Design Form Template website ask for quote website Request for quotation Website Product Quote website request quote shop Get a Quote website Get a Quote shop Product Quote Instant quote Website Quote Request A Quote for Website Design</w:t>
        <w:br/>
        <w:br/>
        <w:t>Features:</w:t>
        <w:br/>
        <w:t>Allow user to send quotation: Allow users to send quotation of products with quantity.</w:t>
        <w:br/>
        <w:t>Visitor user can send quotation: Also allow visitor users to send quotation.</w:t>
        <w:br/>
        <w:t>Create new Customer: When visitor user ask for quotation,customer is created automatically for that visitor user.</w:t>
        <w:br/>
        <w:t>Easy to keep new user record: You can track quotations of visitor users easily because customer is created for that.</w:t>
        <w:br/>
        <w:t xml:space="preserve">Quote Products Menu: </w:t>
        <w:br/>
        <w:t xml:space="preserve">Created Sale Quotation: </w:t>
        <w:br/>
        <w:t xml:space="preserve">Created Sale Quotation: </w:t>
        <w:br/>
        <w:t xml:space="preserve">Created Sale Quotation: </w:t>
        <w:br/>
        <w:br/>
        <w:t>URL:</w:t>
        <w:br/>
        <w:t>https://apps.odoo.com/apps/modules/19.0/odoo_website_product_quote</w:t>
        <w:br/>
        <w:br/>
      </w:r>
    </w:p>
    <w:p>
      <w:r>
        <w:br/>
        <w:t>2. All In One HTML Notes - Sales, Purchase, Invoice, Inventory</w:t>
        <w:br/>
        <w:br/>
        <w:t>Source : BrowseInfo</w:t>
        <w:br/>
        <w:t>Category : Extra Tools</w:t>
        <w:br/>
        <w:t>Score : 0.5749</w:t>
        <w:br/>
        <w:br/>
        <w:t>Summary:</w:t>
        <w:br/>
        <w:t>All HTML notes All in one html notes Sales HTML notes purchase HTML notes invoice html notes stock html notes inventory html notes warehouse html notes sale order html note purchase order html note sale HTML notes Account HTML Notes payment html notes</w:t>
        <w:br/>
        <w:br/>
        <w:t>Features:</w:t>
        <w:br/>
        <w:t>Configuration for HTML Notes: Under configuration settings user can configured html notes for sale order, purchase order, inventory and invoice.</w:t>
        <w:br/>
        <w:t>Add/Update HTML Notes: Automatically added configured html notes to sale order, purchase order, inventory and invoice, User also can update notes from them.</w:t>
        <w:br/>
        <w:t>Create HTML Notes in Quotation Templates: User can create and add html notes in the quotation templates.</w:t>
        <w:br/>
        <w:t>Print HTML Notes on Report: Added html notes on sale order, purchase order, inventory and invoice also printed on report.</w:t>
        <w:br/>
        <w:t>Sales HTML Notes: Sales HTML Notes Configuration</w:t>
        <w:br/>
        <w:t>HTML Notes on Sales Quotation: While creating a sales quotation user can see configured HTML notes automatically added, User can also update html notes from sales quotation.</w:t>
        <w:br/>
        <w:t>Print HTML Notes on Sales Quotation Report: On sales quotation pdf report user can see added html notes also printed.</w:t>
        <w:br/>
        <w:t>HTML Notes on Sale Order: On sale order user can see configured html notes automatically added, User can also update html notes from sale order view.</w:t>
        <w:br/>
        <w:t>Print HTML Notes on Sale Order: On sale order pdf report user can see added html notes also printed.</w:t>
        <w:br/>
        <w:t>Purchase HTML Notes: Purchase HTML Notes Configuration</w:t>
        <w:br/>
        <w:t>HTML Notes on Request for Quotation: While creating a request for quotation user can see configured HTML notes automatically added, User can also update html notes from RFQ.</w:t>
        <w:br/>
        <w:t>Print HTML Notes on Request for Quotation Report: On request for quotation pdf report user can see added html notes also printed.</w:t>
        <w:br/>
        <w:t>HTML Notes on Purchase Order: On purchase order user can see configured html notes automatically added, User can also update html notes from purchase order view.</w:t>
        <w:br/>
        <w:t>Print HTML Notes on Purchase Order: On purchase order pdf report user can see added html notes also printed.</w:t>
        <w:br/>
        <w:t>Inventory HTML Notes: Stock HTML Notes Configuration</w:t>
        <w:br/>
        <w:t>HTML Notes on Stock: While creating a stock in draft user can see configured HTML notes automatically added, User can also update html notes from stock.</w:t>
        <w:br/>
        <w:t>Print HTML Notes on Picking Operation: On picking operation pdf report user can see added html notes also printed.</w:t>
        <w:br/>
        <w:t>HTML Notes on Stock: On stock user can see configured html notes automatically added, User can also update html notes from stock view.</w:t>
        <w:br/>
        <w:t>Print HTML Notes on Delivery Slip: On delivery slip pdf report user can see added html notes also printed.</w:t>
        <w:br/>
        <w:t>Invoice HTML Notes: Invoice HTML Notes Configuration</w:t>
        <w:br/>
        <w:t>HTML Notes on Customer Invoice: While creating a draft invoice user can see configured HTML notes automatically added, User can also update html notes from invoice.</w:t>
        <w:br/>
        <w:t>Print HTML Notes on Invoice Report: On customer invoice pdf report user can see added html notes also printed.</w:t>
        <w:br/>
        <w:t>HTML Notes on Vendor Bill: On vendor bill user can see configured html notes automatically added, User can also update html notes from bill view.</w:t>
        <w:br/>
        <w:t>Print HTML Notes on Bill Report: On vendor bill pdf report user can see added html notes also printed.</w:t>
        <w:br/>
        <w:br/>
        <w:t>URL:</w:t>
        <w:br/>
        <w:t>https://apps.odoo.com/apps/modules/19.0/bi_all_in_one_html_note</w:t>
        <w:br/>
        <w:br/>
      </w:r>
    </w:p>
    <w:p>
      <w:r>
        <w:br/>
        <w:t>3. Odoo Sales | Sales App</w:t>
        <w:br/>
        <w:br/>
        <w:t>Source : Odoo</w:t>
        <w:br/>
        <w:t>Category : Sales</w:t>
        <w:br/>
        <w:t>Score : 0.5716</w:t>
        <w:br/>
        <w:br/>
        <w:t>Summary:</w:t>
        <w:br/>
        <w:t>Odoo Sales quotations orders online quotes product configurator</w:t>
        <w:br/>
        <w:br/>
        <w:t>Features:</w:t>
        <w:br/>
        <w:t>Create and send professional online quotations</w:t>
        <w:br/>
        <w:t>Convert quotes to sales orders and invoices instantly</w:t>
        <w:br/>
        <w:t>Product configurator for variants and options</w:t>
        <w:br/>
        <w:t>Up-sell and cross-sell suggestions on quotes</w:t>
        <w:br/>
        <w:br/>
        <w:t>URL:</w:t>
        <w:br/>
        <w:t>https://www.odoo.com/app/sales</w:t>
        <w:br/>
        <w:br/>
      </w:r>
    </w:p>
    <w:p>
      <w:r>
        <w:br/>
        <w:t>4. POS Auto Workflow Management</w:t>
        <w:br/>
        <w:br/>
        <w:t>Source : BrowseInfo</w:t>
        <w:br/>
        <w:t>Category : Point of Sale</w:t>
        <w:br/>
        <w:t>Score : 0.5623</w:t>
        <w:br/>
        <w:br/>
        <w:t>Summary:</w:t>
        <w:br/>
        <w:t>Create Quotation from pos create Sales Order from Point of Sale screen pos backend automate POS Auto Invoice pos automate process POS Invoice Automate Point of Sales auto payment auto pos backend process pos auto process point of sale auto workflow pos</w:t>
        <w:br/>
        <w:br/>
        <w:t>Features:</w:t>
        <w:br/>
        <w:t>Configure and Create Quotation and Sale Order: User can configure quotation and sale order from POS back-end then after create quotation and sale order from POS screen.</w:t>
        <w:br/>
        <w:t>Configure and Create Quotation and Purchase Order: User can configure sale quotation and sale order from POS back-end.</w:t>
        <w:br/>
        <w:t>Configure and Create/Validate Customer Invoice: User can configure invoice from POS back-end then after create and validate from POS screen.</w:t>
        <w:br/>
        <w:t>Configure and Create/Validate Vendor Bill: User can configure vendor bill from POS back-end then after create and validate from POS screen.</w:t>
        <w:br/>
        <w:t>Notification Message on POS Screen: When Successfully create Sale/purchase order and create &amp; validate invoice/bill then notify message.</w:t>
        <w:br/>
        <w:t>Create Sale/Purchase Order and Create and Validate Invoice/Bill by Single Click: User can create sale/purchase order create and validate invoice/bill by one click from POS screen.</w:t>
        <w:br/>
        <w:t>Workflow Configuration in Point of Sale: Under point of sale configuration user have to enable "Sale / Customer Invoice Workflow" for sales to invoice workflow and "Purchase / Vendor Bill Workflow" for purchase to bill workflow.</w:t>
        <w:br/>
        <w:t>Sales Purchase Workflow Buttons: On point of sale screen user can see buttons "Purchase/Vendor Bill Workflow" and "Sale/Customer Invoice Workflow" as per configurations.</w:t>
        <w:br/>
        <w:t>Workflow Options: User can see available workflow options for purchase order and vendor bill.</w:t>
        <w:br/>
        <w:t>Sale Invoice Workflow: User can perform sale invoice workflow operation from "Sale/Customer Invoice Workflow" button on POS screen.</w:t>
        <w:br/>
        <w:t>Create Draft Quotation: On click of "Sale/Customer Invoice Workflow" button new pop-up will open, here user can select workflow option "Create Draft Quotation", add extra note and click "Create" button.</w:t>
        <w:br/>
        <w:t>Quotation in Back-end: User can see created sale quotation in draft state with selected customer, products and notes from POS.</w:t>
        <w:br/>
        <w:t>Create and Confirm Sales Order: On sale invoice workflow pop-up user have to select workflow option "Create and Confirm Sales Order", add extra note and click "Create" button.</w:t>
        <w:br/>
        <w:t>Sales Order in Back-end: User can see created sale order in "Sale Order" state with selected customer, products and notes from POS.</w:t>
        <w:br/>
        <w:t>Create Customer Invoice: On sale invoice workflow pop-up user have to select workflow option "Create Customer Invoice", add extra note and click "Create" button.</w:t>
        <w:br/>
        <w:t>Customer Invoice in Back-end: User can see created customer invoice in "Draft" state with selected customer, products and notes from POS.</w:t>
        <w:br/>
        <w:t>Create Invoice and Validate: On sale invoice workflow pop-up user have to select workflow option "Create Invoice and Validate", add extra note and click "Create" button.</w:t>
        <w:br/>
        <w:t>Validated Customer Invoice in Back-end: User can see created customer invoice in "Open" state with selected customer, products and notes from POS.</w:t>
        <w:br/>
        <w:t>Create Invoice, Validate and Paid: On sale invoice workflow pop-up user have to select workflow option "Create Invoice, Validate and Paid", add extra note and click "Create" button.</w:t>
        <w:br/>
        <w:t>Paid Customer Invoice in Back-end: User can see created customer invoice in "Paid" state with selected customer, products and notes from POS.</w:t>
        <w:br/>
        <w:t>Purchase Bill Workflow: User can perform purchase bill workflow operation from "Purchase/Vendor Bill Workflow" button on POS screen.</w:t>
        <w:br/>
        <w:t>Warnings: If customer not selected then raise warning.</w:t>
        <w:br/>
        <w:br/>
        <w:t>URL:</w:t>
        <w:br/>
        <w:t>https://apps.odoo.com/apps/modules/19.0/bi_pos_workflow</w:t>
        <w:br/>
        <w:br/>
      </w:r>
    </w:p>
    <w:p>
      <w:r>
        <w:br/>
        <w:t>5. Pipeline Product to Sales Order | CRM Product to Quotation</w:t>
        <w:br/>
        <w:br/>
        <w:t>Source : BrowseInfo</w:t>
        <w:br/>
        <w:t>Category : Sales</w:t>
        <w:br/>
        <w:t>Score : 0.5589</w:t>
        <w:br/>
        <w:br/>
        <w:t>Summary:</w:t>
        <w:br/>
        <w:t>Pipeline Product to Quotation CRM Product to Sales Order CRM Product to Sale Order add products on pipeline to quotation add product on pipeline to sales order product from lead add product on lead to quotation add product on crm pipeline to quote product</w:t>
        <w:br/>
        <w:br/>
        <w:t>Features:</w:t>
        <w:br/>
        <w:t>Add Products to Lead/Pipeline: Users can add multiple products to CRM lead/pipeline.</w:t>
        <w:br/>
        <w:t>Create Sales Quotation from CRM: User can create sales quotation with added product directly from CRM.</w:t>
        <w:br/>
        <w:t>Add Products to CRM Pipeline: On CRM lead/pipeline view user can see "Products" tab, here user can add products as per customer need, and click "NEW DETAILS QUOTATION" button to create sales quotation.</w:t>
        <w:br/>
        <w:t>Create Sales Quotation: On clicking "NEW DETAILS QUOTATION" button user can see new wizard will open with added products to lead/pipeline and click "SAVE" button.</w:t>
        <w:br/>
        <w:t>Create Quotation from CRM: User can see "Quotations" smart button on lead/pipeline and view all created quotations from that.</w:t>
        <w:br/>
        <w:t>Warning: If customer is not selected on CRM lead/pipeline and click "NEW DETAILS QUOTATION" button then warning will raise.</w:t>
        <w:br/>
        <w:br/>
        <w:t>URL:</w:t>
        <w:br/>
        <w:t>https://apps.odoo.com/apps/modules/19.0/bi_crm_product_quotation</w:t>
        <w:br/>
        <w:br/>
      </w:r>
    </w:p>
    <w:p>
      <w:r>
        <w:br w:type="page"/>
      </w:r>
    </w:p>
    <w:p>
      <w:pPr>
        <w:pStyle w:val="Heading2"/>
      </w:pPr>
      <w:r>
        <w:t>Client Requirement</w:t>
      </w:r>
    </w:p>
    <w:p>
      <w:r>
        <w:t>print</w:t>
      </w:r>
    </w:p>
    <w:p>
      <w:pPr>
        <w:pStyle w:val="Heading2"/>
      </w:pPr>
      <w:r>
        <w:t>Recommended Modules</w:t>
      </w:r>
    </w:p>
    <w:p>
      <w:r>
        <w:br/>
        <w:t>1. POS Orders Reprint in Odoo</w:t>
        <w:br/>
        <w:br/>
        <w:t>Source : BrowseInfo</w:t>
        <w:br/>
        <w:t>Category : Point of Sale</w:t>
        <w:br/>
        <w:t>Score : 0.5269</w:t>
        <w:br/>
        <w:br/>
        <w:t>Summary:</w:t>
        <w:br/>
        <w:t>Apps pos reprint pos repeat pos reprint pos order receipt reprint from pos order receipt reprint point of sale reprint point of sale repeat point of sale reprint point of sale receipt reprint from point of sale order receipt reprint point of sales receipt</w:t>
        <w:br/>
        <w:br/>
        <w:t>Features:</w:t>
        <w:br/>
        <w:t>Allow user to reprint sale order: This module helps you to reprint POS ticket for POS orders.</w:t>
        <w:br/>
        <w:t>Show print option with pos order.: User can see print button with each pos order to print POS receipt.</w:t>
        <w:br/>
        <w:br/>
        <w:t>URL:</w:t>
        <w:br/>
        <w:t>https://apps.odoo.com/apps/modules/19.0/pos_orders_reprint</w:t>
        <w:br/>
        <w:br/>
      </w:r>
    </w:p>
    <w:p>
      <w:r>
        <w:br/>
        <w:t>2. Print Email and Messages PDF Report</w:t>
        <w:br/>
        <w:br/>
        <w:t>Source : BrowseInfo</w:t>
        <w:br/>
        <w:t>Category : Extra Tools</w:t>
        <w:br/>
        <w:t>Score : 0.5197</w:t>
        <w:br/>
        <w:br/>
        <w:t>Summary:</w:t>
        <w:br/>
        <w:t>Print Email and Message Odoo App helps users to printing the emails and messages in report print email pdf report print message pdf report print email report print message report print message and email print email and messages reports</w:t>
        <w:br/>
        <w:br/>
        <w:t>Features:</w:t>
        <w:br/>
        <w:t>Print Email and Message Report: User can print email template and message template report.</w:t>
        <w:br/>
        <w:t>Print Report in PDF Format: User can print email and message report in PDF format.</w:t>
        <w:br/>
        <w:t>Print Email Template Menu: Under "Print" menu user can click on "Email Template" option for printing email in PDF format.</w:t>
        <w:br/>
        <w:t xml:space="preserve">Email Template Report in PDF Format: </w:t>
        <w:br/>
        <w:t>Print Message Template Menu: Under "Print" menu user can click on "Message Template" option for printing message in PDF format.</w:t>
        <w:br/>
        <w:t xml:space="preserve">Message Template Report in PDF Format: </w:t>
        <w:br/>
        <w:br/>
        <w:t>URL:</w:t>
        <w:br/>
        <w:t>https://apps.odoo.com/apps/modules/19.0/bi_print_email_and_message</w:t>
        <w:br/>
        <w:br/>
      </w:r>
    </w:p>
    <w:p>
      <w:r>
        <w:br/>
        <w:t>3. Print POS Receipt Report Backend</w:t>
        <w:br/>
        <w:br/>
        <w:t>Source : BrowseInfo</w:t>
        <w:br/>
        <w:t>Category : Point of Sale</w:t>
        <w:br/>
        <w:t>Score : 0.4665</w:t>
        <w:br/>
        <w:br/>
        <w:t>Summary:</w:t>
        <w:br/>
        <w:t>POS order receipt report from backend pos receipt pdf report POS backend receipt print pos receipt from backend receipt from pos print receipt from backend pos report print from backend print pos receipt report print point of sale receipt from backend pos</w:t>
        <w:br/>
        <w:br/>
        <w:t>Features:</w:t>
        <w:br/>
        <w:t>POS Order Receipt Report: User can print POS order receipt report from the backend.</w:t>
        <w:br/>
        <w:t>Send By Email POS Order with Receipt: User have option send POS order with attached receipt via email.</w:t>
        <w:br/>
        <w:t>Send By Email Button in POS Order: User have option send POS order via email for that click on "SEND BY EMAIL" button in the POS order.</w:t>
        <w:br/>
        <w:t xml:space="preserve">Email Notification for POS Order With Attached Receipt: </w:t>
        <w:br/>
        <w:t>Print POS Receipt Menu: User can print POS order receipt from point of sale orders back end view as shown bellow image.</w:t>
        <w:br/>
        <w:t>POS Receipt Report: User can see printed POS receipt PDF report.</w:t>
        <w:br/>
        <w:br/>
        <w:t>URL:</w:t>
        <w:br/>
        <w:t>https://apps.odoo.com/apps/modules/19.0/bi_pos_receipt_in_backend</w:t>
        <w:br/>
        <w:br/>
      </w:r>
    </w:p>
    <w:p>
      <w:r>
        <w:br/>
        <w:t>4. HR Leave Report Print</w:t>
        <w:br/>
        <w:br/>
        <w:t>Source : BrowseInfo</w:t>
        <w:br/>
        <w:t>Category : Human Resource</w:t>
        <w:br/>
        <w:t>Score : 0.4484</w:t>
        <w:br/>
        <w:br/>
        <w:t>Summary:</w:t>
        <w:br/>
        <w:t>Print Leave Reports Odoo Apps helps Human resource officer and manager to print HR leave report in PDF and excel format. User can print single leave report from form view and multiple leave report from tree view.</w:t>
        <w:br/>
        <w:br/>
        <w:t>Features:</w:t>
        <w:br/>
        <w:t>Print Single/Multiple Leave Report in PDF: You can print single or multiple leave report in PDF format.</w:t>
        <w:br/>
        <w:t>Print Single/Multiple Leave Report in Excel: You can print single or multiple leave report in excel format.</w:t>
        <w:br/>
        <w:t>Print Leave Report: User can print PDF leave report from 'Print' in form view.</w:t>
        <w:br/>
        <w:t>Printed Leave Report in PDF: User can print multiple PDF leave report from 'Print' in tree view.</w:t>
        <w:br/>
        <w:t>Print Multiple Leave Report: User can print multiple PDF leave report from 'Print' in tree view.</w:t>
        <w:br/>
        <w:t>Printed Multiple Leave Report in PDF: User can print excel leave report from 'Action' in form view.</w:t>
        <w:br/>
        <w:t>Print HR Leave Excel Report: User can print excel leave report from 'Action' in form view.</w:t>
        <w:br/>
        <w:t>HR Leave Excel Report Wizard: User can click on 'PRINT EXCEL REPORT' button.</w:t>
        <w:br/>
        <w:t xml:space="preserve">Printed Leave Report in Excel: </w:t>
        <w:br/>
        <w:t>Print Multiple HR Leave Excel Report: User can print multiple excel leave report from 'Action' in tree view.</w:t>
        <w:br/>
        <w:t>HR Leave Excel Report Wizard: User can click on 'PRINT EXCEL REPORT' button.</w:t>
        <w:br/>
        <w:t xml:space="preserve">Printed Multiple Leave Report in Excel: </w:t>
        <w:br/>
        <w:br/>
        <w:t>URL:</w:t>
        <w:br/>
        <w:t>https://apps.odoo.com/apps/modules/19.0/bi_hr_leave</w:t>
        <w:br/>
        <w:br/>
      </w:r>
    </w:p>
    <w:p>
      <w:r>
        <w:br/>
        <w:t>5. POS Kitchen Receipt Print</w:t>
        <w:br/>
        <w:br/>
        <w:t>Source : BrowseInfo</w:t>
        <w:br/>
        <w:t>Category : Point of Sale</w:t>
        <w:br/>
        <w:t>Score : 0.4373</w:t>
        <w:br/>
        <w:br/>
        <w:t>Summary:</w:t>
        <w:br/>
        <w:t>POS kitchen receipt printing pos kitchen receipt print pos kitchen receipt print point of sales kitchen receipt print POS kitchen receipts print kitchen receipt from pos print kitchen receipt from point of sales receipts for kitchen receipt printer</w:t>
        <w:br/>
        <w:br/>
        <w:t>Features:</w:t>
        <w:br/>
        <w:t>Kitchen Receipt Configuration: User can option to enable or disable pos kitchen receipt print feature.</w:t>
        <w:br/>
        <w:t>Print Kitchen Receipt: User can print pos kitchen receipt for pos shop and bar.</w:t>
        <w:br/>
        <w:t>Allow Kitchen Receipt Print (Shop): Under Point of Sale &gt; Configuration &gt; Settings menu user need to enable "Allow kitchen Receipt Print" option to print kitchen receipt.</w:t>
        <w:br/>
        <w:t>Print Kitchen Receipt in POS - Shop: User can click on "Print Kitchen Receipt" button in point of sale.</w:t>
        <w:br/>
        <w:t>Kitchen Receipt: User can see printed kitchen receipt for order items.</w:t>
        <w:br/>
        <w:t xml:space="preserve">POS Receipt: </w:t>
        <w:br/>
        <w:t>Allow Kitchen Receipt Print (Restaurant): Under Point of Sale &gt; Configuration &gt; Settings menu user need to enable "Allow kitchen Receipt Print" option to print kitchen receipt.</w:t>
        <w:br/>
        <w:t>Print Kitchen Receipt in POS - Restaurant: User can click on "Print Kitchen Receipt" button in point of sale.</w:t>
        <w:br/>
        <w:t>Kitchen Receipt: User can see printed kitchen receipt with table info for ordered items.</w:t>
        <w:br/>
        <w:t xml:space="preserve">POS Receipt: </w:t>
        <w:br/>
        <w:br/>
        <w:t>URL:</w:t>
        <w:br/>
        <w:t>https://apps.odoo.com/apps/modules/19.0/bi_pos_kitchen_receipt</w:t>
        <w:br/>
        <w:br/>
      </w:r>
    </w:p>
    <w:p>
      <w:r>
        <w:br w:type="page"/>
      </w:r>
    </w:p>
    <w:p>
      <w:pPr>
        <w:pStyle w:val="Heading2"/>
      </w:pPr>
      <w:r>
        <w:t>Client Requirement</w:t>
      </w:r>
    </w:p>
    <w:p>
      <w:r>
        <w:t>Customers should pay 30% advance before confirming the order.</w:t>
      </w:r>
    </w:p>
    <w:p>
      <w:pPr>
        <w:pStyle w:val="Heading2"/>
      </w:pPr>
      <w:r>
        <w:t>Recommended Modules</w:t>
      </w:r>
    </w:p>
    <w:p>
      <w:r>
        <w:br/>
        <w:t>1. Auto Confirm Purchase Orders | Mass Validate PO | Auto Process Purchase Orders</w:t>
        <w:br/>
        <w:br/>
        <w:t>Source : BrowseInfo</w:t>
        <w:br/>
        <w:t>Category : Purchases</w:t>
        <w:br/>
        <w:t>Score : 0.4949</w:t>
        <w:br/>
        <w:br/>
        <w:t>Summary:</w:t>
        <w:br/>
        <w:t>auto process PO automation mass PO confirmation mass confirm purchase quick validate po quick confirm po bulk confirmation bulk purchase order validation of bulk po One click confirm po Auto confirm purchase receipt Auto confirm bill auto confirm transfer</w:t>
        <w:br/>
        <w:br/>
        <w:t>Features:</w:t>
        <w:br/>
        <w:t>Auto Confirm Purchase Order: Automatically validate and confirm purchase orders as soon as they are created</w:t>
        <w:br/>
        <w:t>Auto-create payment journal and link it to the bill: Automatically create payment journal and link it to the bill for smooth payment processing</w:t>
        <w:br/>
        <w:t>Auto Confirm Purchase Order: After installing the module, users can access 'Auto Confirm Purchase Order' in the action window, visible only when a RFQ is selected</w:t>
        <w:br/>
        <w:t>Auto Confirm Purchase Order Wizard: User needs to select the journal for bill.</w:t>
        <w:br/>
        <w:t>Auto Confirmed Purchase Order: Users can view automatically confirmed purchase orders, along with the corresponding confirmed and paid bill and completed receipts orders</w:t>
        <w:br/>
        <w:t>Validated Receipts Order: Initial release of the app.</w:t>
        <w:br/>
        <w:t>Posted Vendor Bill: Initial release of the app.</w:t>
        <w:br/>
        <w:t>Validation Error: Initial release of the app.</w:t>
        <w:br/>
        <w:br/>
        <w:t>URL:</w:t>
        <w:br/>
        <w:t>https://apps.odoo.com/apps/modules/19.0/bi_auto_confirm_purchase_order</w:t>
        <w:br/>
        <w:br/>
      </w:r>
    </w:p>
    <w:p>
      <w:r>
        <w:br/>
        <w:t>2. Advance Payment for Sales and Purchase | Receive and Pay In Advance | Advance Payment with Journal</w:t>
        <w:br/>
        <w:br/>
        <w:t>Source : BrowseInfo</w:t>
        <w:br/>
        <w:t>Category : Accounting</w:t>
        <w:br/>
        <w:t>Score : 0.4776</w:t>
        <w:br/>
        <w:br/>
        <w:t>Summary:</w:t>
        <w:br/>
        <w:t>advance payment sales advance payment in purchase advance amount advance payment in sale order advance payment in purchase order receive customer payment receive vendor payment advance on invoice advance on vendor bill journal entry for advance amount</w:t>
        <w:br/>
        <w:br/>
        <w:t>Features:</w:t>
        <w:br/>
        <w:t>Advance Payment Management: Easily record and manage advance payments received from customers and made to suppliers.</w:t>
        <w:br/>
        <w:t>Flexible Payment Terms: Define and customize payment terms for advance payments, allowing for greater flexibility in managing cash flow.</w:t>
        <w:br/>
        <w:t>Quotation Creation and Advance Payment: Users can generate new quotations and, by clicking the "Advance Payment" button, proceed to pay the amount in advance.</w:t>
        <w:br/>
        <w:t>Advance Payment Wizard: Clicking the "Advance Payment" button opens a wizard where users can input the amount and journal type. Submitting this information via the "Create Advance Payment" button generates the advance payment record.</w:t>
        <w:br/>
        <w:t>Viewing Advance Payments: The created advance payment entry, including the bank number, is displayed in the Advance Payment tab.</w:t>
        <w:br/>
        <w:t>Advance Payment Details View: Clicking on a bank entry opens the Advance Payment form view, displaying the complete details of that advance payment.</w:t>
        <w:br/>
        <w:t>Updating Advance Payments: To modify an advance payment, click the "Reset" button to clear the existing values and then enter the updated information.</w:t>
        <w:br/>
        <w:t>Access Control for Advance Payments: Users without modification permissions will see an "Invalid Operation" warning if they try to update advance payment details.</w:t>
        <w:br/>
        <w:t>Enabling Advance Payment Modification: Access to update advance payment amounts is granted through the "Access Reset Payment" field in user configuration. This field must be enabled for users to modify these values.</w:t>
        <w:br/>
        <w:t>Modifying Advance Payment Amounts: After enabling the necessary permissions, users can click the "Reset" button to modify advance payment values. Once the values are updated, clicking the "Update" button saves the changes.</w:t>
        <w:br/>
        <w:t>Request For Quotation Creation and Advance Payment: Users can generate new Request For Quotations and, by clicking the "Advance Payment" button, proceed to pay the amount in advance.</w:t>
        <w:br/>
        <w:t>Advance Payment Wizard: Clicking the "Advance Payment" button opens a wizard where users can input the amount and journal type. Submitting this information via the "Create Advance Payment" button generates the advance payment record.</w:t>
        <w:br/>
        <w:t>Viewing Advance Payments: The created advance payment entry, including the bank number, is displayed in the Advance Payment tab.</w:t>
        <w:br/>
        <w:t>Advance Payment Details View: Clicking on a bank entry opens the Advance Payment form view, displaying the complete details of that advance payment.</w:t>
        <w:br/>
        <w:t>Updating Advance Payments: To modify an advance payment, click the "Reset" button to clear the existing values and then enter the updated information.</w:t>
        <w:br/>
        <w:t>Access Control for Advance Payments: Users without modification permissions will see an "Invalid Operation" warning if they try to update advance payment details.</w:t>
        <w:br/>
        <w:t>Enabling Advance Payment Modification: Access to update advance payment amounts is granted through the "Access Reset Payment" field in user configuration. This field must be enabled for users to modify these values.</w:t>
        <w:br/>
        <w:t>Modifying Advance Payment Amounts: After enabling the necessary permissions, users can click the "Reset" button to modify advance payment values. Once the values are updated, clicking the "Update" button saves the changes.</w:t>
        <w:br/>
        <w:br/>
        <w:t>URL:</w:t>
        <w:br/>
        <w:t>https://apps.odoo.com/apps/modules/19.0/bi_advance_payment</w:t>
        <w:br/>
        <w:br/>
      </w:r>
    </w:p>
    <w:p>
      <w:r>
        <w:br/>
        <w:t>3. Advance Down Payment for Sales and Purchase</w:t>
        <w:br/>
        <w:br/>
        <w:t>Source : BrowseInfo</w:t>
        <w:br/>
        <w:t>Category : Sales</w:t>
        <w:br/>
        <w:t>Score : 0.4600</w:t>
        <w:br/>
        <w:br/>
        <w:t>Summary:</w:t>
        <w:br/>
        <w:t>Sale Advance payment purchase advance payment advance sale payment advance purchase payment sale down payment purchase down payment advance down payment for sales advance down payment for purchase sale purchase advance payment for sale purchase advance</w:t>
        <w:br/>
        <w:br/>
        <w:t>Features:</w:t>
        <w:br/>
        <w:t>Allow/Disallow Sales and Purchase Order Advance Payment: User have access to allow/disallow sales and purchase order advance payment option from user configuration.</w:t>
        <w:br/>
        <w:t>Auto Reconcile Advance Payment: When user enable 'Auto Reconcile Advance Payment' option, It will automatically reconcile advance payment for customer invoice and vendor bill.</w:t>
        <w:br/>
        <w:t>Make an Advance Payment from Sale Order: Order creation loads product, price, quantity, and UOM from sale order.</w:t>
        <w:br/>
        <w:t>Make an Advance Payment from Purchase Order: User can make an advance payment from purchase order with using advance payment button.</w:t>
        <w:br/>
        <w:t>Advance Payments will be Listed Under Sale Order: User can see all advance payments will be listed in payment advance tab under sale order.</w:t>
        <w:br/>
        <w:t>Advance Payments will be Listed Under Purchase Order: User can see all advance payments will be listed in payment advance tab under purchase order.</w:t>
        <w:br/>
        <w:t>Sale Order Advance Payment: Allow/Disallow Sale Order Advance Payment</w:t>
        <w:br/>
        <w:t>Advance Payment in Sale Order: User can click on advance payment button in sale order.</w:t>
        <w:br/>
        <w:t>Advance Payment Wizard: When click on advance payment button, Advance payment wizard open and select payment journal with payable amount and click on make payment button.</w:t>
        <w:br/>
        <w:t>Advance Payment Tab: Under advance payment tab you can see advance payment line in sale order.</w:t>
        <w:br/>
        <w:t>Advance Payment of Sale Order: Under customer invoice you can see advance payment transfer in outstanding credits balance and click on add button for make payment.</w:t>
        <w:br/>
        <w:t>Auto Reconcile Advance Payment Configuration: Under sales configuration when you enable 'Auto Reconcile Advance Payment' option, It will automatically reconcile advance payment for customer invoice.</w:t>
        <w:br/>
        <w:t>Advance Payment in Sale Order: User can click on advance payment button in sale order.</w:t>
        <w:br/>
        <w:t>Advance Payment Wizard: When click on advance payment button, Advance payment wizard open and select payment journal with payable amount and click on make payment button.</w:t>
        <w:br/>
        <w:t>Advance Payment Tab: Under advance payment tab you can see advance payment line in sale order.</w:t>
        <w:br/>
        <w:t>Advance Payment of Sale Order: Allow/Disallow Purchase Order Advance Payment</w:t>
        <w:br/>
        <w:t>Purchase Order Advance Payment: Allow/Disallow Purchase Order Advance Payment</w:t>
        <w:br/>
        <w:t>Advance Payment in Purchase Order: User can click on advance payment button in purchase order.</w:t>
        <w:br/>
        <w:t>Advance Payment Wizard: When click on advance payment button, Advance payment wizard open and select payment journal with payable amount and click on make payment button.</w:t>
        <w:br/>
        <w:t>Advance Payment Tab: Under advance payment tab you can see advance payment line in purchase order.</w:t>
        <w:br/>
        <w:t>Advance Payment of Purchase Order: Under purchase configuration when you enable 'Auto Reconcile Advance Payment' option, It will automatically reconcile advance payment for vendor bill.</w:t>
        <w:br/>
        <w:t>Auto Reconcile Advance Payment Configuration: Under purchase configuration when you enable 'Auto Reconcile Advance Payment' option, It will automatically reconcile advance payment for vendor bill.</w:t>
        <w:br/>
        <w:t>Advance Payment in Purchase Order: User can click on advance payment button in purchase order.</w:t>
        <w:br/>
        <w:t>Advance Payment Wizard: When click on advance payment button, Advance payment wizard open and select payment journal with payable amount and click on make payment button.</w:t>
        <w:br/>
        <w:t>Advance Payment Tab: Under advance payment tab you can see advance payment line in purchase order.</w:t>
        <w:br/>
        <w:t>Advance Payment of Purchase Order: Initial release of the app.</w:t>
        <w:br/>
        <w:br/>
        <w:t>URL:</w:t>
        <w:br/>
        <w:t>https://apps.odoo.com/apps/modules/19.0/bi_sale_purchase_advance_payment</w:t>
        <w:br/>
        <w:br/>
      </w:r>
    </w:p>
    <w:p>
      <w:r>
        <w:br/>
        <w:t>4. Pre-order Website</w:t>
        <w:br/>
        <w:br/>
        <w:t>Source : BrowseInfo</w:t>
        <w:br/>
        <w:t>Category : Website</w:t>
        <w:br/>
        <w:t>Score : 0.4405</w:t>
        <w:br/>
        <w:br/>
        <w:t>Summary:</w:t>
        <w:br/>
        <w:t>Place PreOrder for Product Website Product Pre-Order Website Request to Purchase Product Shop Out of Stock Product E-commerce Pre-Order Product Website Customers Pre-Order Products on Web Store PreOrder Product Web Shop Product Request to Buy</w:t>
        <w:br/>
        <w:br/>
        <w:t>Features:</w:t>
        <w:br/>
        <w:t>Pre-Order for Out of Stock Product: User can create pre-orders for products that are currently out of stock.</w:t>
        <w:br/>
        <w:t>Pre-Order Product Label &amp; Policy: User can see the "Available for Pre Order" label and policy on the website product page.</w:t>
        <w:br/>
        <w:t>Set Min-Max Quantity and Custom Messages: User can set minimum or maximum quantity and also can set custom messages for pre-order.</w:t>
        <w:br/>
        <w:t>Pre-Order Payment Type &amp; Expiry Date: User can set payment type as a percentage of amount, and fixed amount, and also can set expiry for pre-order.</w:t>
        <w:br/>
        <w:t>Pre-Order Confirmation Mail: The customer will get an email notification when the product is back in stock.</w:t>
        <w:br/>
        <w:t>Override Default Pre-Order Configuration: User can set different conditions for each product with an override default pre-order configuration option.</w:t>
        <w:br/>
        <w:t>Pre-Order Menu: Under website &gt; Configuration user can see the "Pre-Order" menu.</w:t>
        <w:br/>
        <w:t>Pre-Order Configuration: On pre-order configuration user need to enable the "Active" option to apply this configuration on website, user can select "Payment Type" as percentage of price, or fixed amount, also can set and show the expiry date for pre-order product, show min and max quantity for Pre-order, select "Send Email option as Auto or Manual", if selected "Auto" then an email will be sent to customer once stock is available, if selected manual, user can send re order conformation email manually, User can also configure custom messages.</w:t>
        <w:br/>
        <w:t>Pre-Order Product: User need to enable the "Available for Pre-order" option under product, and only products are available for pre-order, Under the "Pre-Order" tab user can see all configuration and can apply custom configuration for specific products by enabling "Override Default Pre-order Configuration" option.</w:t>
        <w:br/>
        <w:t>Available for Pre-Order: User can see "Available for Pre-Order" label on product.</w:t>
        <w:br/>
        <w:t>Pre-Order: Customers can pre-order products by clicking the "Pre-Order" button on website, User also can see the "Pre-Order Policy" on the product page.</w:t>
        <w:br/>
        <w:t>Send Pre-Order Confirmation Email: Once pre-order product is in stock user can send pre-order confirmation email if user select manual option, Otherwise, email sent automatically.</w:t>
        <w:br/>
        <w:t>Pre-Order Confirmation Email: User can see pre-order confirmation email, user can click the "View Order" button to see order.</w:t>
        <w:br/>
        <w:br/>
        <w:t>URL:</w:t>
        <w:br/>
        <w:t>https://apps.odoo.com/apps/modules/19.0/bi_website_preorder</w:t>
        <w:br/>
        <w:br/>
      </w:r>
    </w:p>
    <w:p>
      <w:r>
        <w:br/>
        <w:t>5. Auto Confirm Purchase Order | Purchase Order Auto-Validation | Auto PO Confirm</w:t>
        <w:br/>
        <w:br/>
        <w:t>Source : BrowseInfo</w:t>
        <w:br/>
        <w:t>Category : Purchase</w:t>
        <w:br/>
        <w:t>Score : 0.4299</w:t>
        <w:br/>
        <w:br/>
        <w:t>Summary:</w:t>
        <w:br/>
        <w:t>purchase auto workflow for purchase order automation Purchase order auto approval for PO automation auto process purchase order auto confirm po automatically create and confirm purchase order auto validation purchase auto processing automatic PO validation</w:t>
        <w:br/>
        <w:br/>
        <w:t>Features:</w:t>
        <w:br/>
        <w:t>Auto Confirm Purchase Order: Automatically confirm purchase order after being created.</w:t>
        <w:br/>
        <w:t>Deliver Emails to Vendors with Attached PDF: Once auto confirm purchase order, Deliver emails to the vendors with attached PDF.</w:t>
        <w:br/>
        <w:t>Routes for Replenish on Order(MTO): User need to enable "Replenish on Order(MTO)" routes from product.</w:t>
        <w:br/>
        <w:t>Enable Routes from Product: User need to enable "Replenish on Order(MTO)" routes from product.</w:t>
        <w:br/>
        <w:t>Set Vendor for Specific Product: User can create sale quotation with configured product then confirm it.</w:t>
        <w:br/>
        <w:t>Confirm Sale Order: User can create sale quotation with configured product then confirm it.</w:t>
        <w:br/>
        <w:t>Auto Confirm Purchase Order: Once user confirm sale quotation, Auto confirm purchase order should be generated.</w:t>
        <w:br/>
        <w:t>Deliver Email to Vendor with Attachment: Once confirm purchase order automatically, Vendor get email with attachment.</w:t>
        <w:br/>
        <w:t>Purchase Order Report in PDF Format: Initial release of the app.</w:t>
        <w:br/>
        <w:br/>
        <w:t>URL:</w:t>
        <w:br/>
        <w:t>https://apps.odoo.com/apps/modules/19.0/bi_auto_confirm_po</w:t>
        <w:br/>
        <w:br/>
      </w:r>
    </w:p>
    <w:p>
      <w:r>
        <w:br w:type="page"/>
      </w:r>
    </w:p>
    <w:p>
      <w:pPr>
        <w:pStyle w:val="Heading2"/>
      </w:pPr>
      <w:r>
        <w:t>Client Requirement</w:t>
      </w:r>
    </w:p>
    <w:p>
      <w:r>
        <w:t>quick book</w:t>
      </w:r>
    </w:p>
    <w:p>
      <w:pPr>
        <w:pStyle w:val="Heading2"/>
      </w:pPr>
      <w:r>
        <w:t>Recommended Modules</w:t>
      </w:r>
    </w:p>
    <w:p>
      <w:r>
        <w:br/>
        <w:t>1. Quick Purchase from Product Categories</w:t>
        <w:br/>
        <w:br/>
        <w:t>Source : BrowseInfo</w:t>
        <w:br/>
        <w:t>Category : Purchase</w:t>
        <w:br/>
        <w:t>Score : 0.3695</w:t>
        <w:br/>
        <w:br/>
        <w:t>Summary:</w:t>
        <w:br/>
        <w:t>Easy to Create purchase from product category generate purchase from product category quick purchase order from product categories create po from category quick purchase from categories generate purchase order from categories easy purchase from category</w:t>
        <w:br/>
        <w:br/>
        <w:t>Features:</w:t>
        <w:br/>
        <w:t>Generate Purchase Order from Product Category: User can generate purchase order for multiple product category.</w:t>
        <w:br/>
        <w:t>Merge Purchase Order by Supplier: User have option to merge purchase order by supplier.</w:t>
        <w:br/>
        <w:t>Generate Purchase Order Menu: Under action menu user can see "Generate</w:t>
        <w:br/>
        <w:t xml:space="preserve">                                            Purchase Order" menu.</w:t>
        <w:br/>
        <w:t>Purchase Orders Created from Product Category: User can see purchase orders in tree view</w:t>
        <w:br/>
        <w:t xml:space="preserve">                                            directly created from product category merge by suppliers.</w:t>
        <w:br/>
        <w:br/>
        <w:t>URL:</w:t>
        <w:br/>
        <w:t>https://apps.odoo.com/apps/modules/19.0/bi_generate_purchase_order</w:t>
        <w:br/>
        <w:br/>
      </w:r>
    </w:p>
    <w:p>
      <w:r>
        <w:br/>
        <w:t>2. Quick Bookmark Manager| All in One Bookmarks | Easy to Add Bookmark | Save Pages as Bookmarks</w:t>
        <w:br/>
        <w:br/>
        <w:t>Source : BrowseInfo</w:t>
        <w:br/>
        <w:t>Category : Website</w:t>
        <w:br/>
        <w:t>Score : 0.3345</w:t>
        <w:br/>
        <w:br/>
        <w:t>Summary:</w:t>
        <w:br/>
        <w:t>Quick Bookmark access Smart Bookmark Advance bookmarks sale order bookmark purchase bookmark manage bookmarks Inventory bookmark customer vendor bookmark URL menu Shortcuts Favourite records Frequently used record quick access menu Easy Bookmark</w:t>
        <w:br/>
        <w:br/>
        <w:t>Features:</w:t>
        <w:br/>
        <w:t>Quick Bookmarking: Easily bookmark any record or view in Odoo for faster access.</w:t>
        <w:br/>
        <w:t>User-Specific Bookmarks: Each user can create and manage their own set of bookmarks.</w:t>
        <w:br/>
        <w:t>Navigate to Pages: Jump to your most-used screens without repetitive searching</w:t>
        <w:br/>
        <w:t>Supports Multiple Models: Bookmark any model, including Sales, Purchase, Inventory, CRM, Accounting, and more.</w:t>
        <w:br/>
        <w:t>User can see the icon of the bookmark: By clicking on the bookmark menu current pages record added in the Bookmarked Pages.</w:t>
        <w:br/>
        <w:t>Bookmarks Tab: In User &amp; Companies &gt; User &gt; Bookmarks tab. User can see inventory overview page record in the user also.</w:t>
        <w:br/>
        <w:t>Create Bookmarks Wizard: In the User Bookmarks tab, the user can click the "Add a line" button to open the Create Bookmarks wizard. Here, they can enter the bookmark name, URL of the menu, and select the user, then click "Save &amp; Close" or "Save &amp; New" to save the bookmark.</w:t>
        <w:br/>
        <w:br/>
        <w:t>URL:</w:t>
        <w:br/>
        <w:t>https://apps.odoo.com/apps/modules/19.0/bi_quick_bookmark_manager</w:t>
        <w:br/>
        <w:br/>
      </w:r>
    </w:p>
    <w:p>
      <w:r>
        <w:br/>
        <w:t>3. QuickBooks Odoo Connector | Odoo QuickBooks Integration | Odoo Quickbook Accounting Bridge</w:t>
        <w:br/>
        <w:br/>
        <w:t>Source : BrowseInfo</w:t>
        <w:br/>
        <w:t>Category : Accounting</w:t>
        <w:br/>
        <w:t>Score : 0.3049</w:t>
        <w:br/>
        <w:br/>
        <w:t>Summary:</w:t>
        <w:br/>
        <w:t>QuickBooks financial connector QuickBooks integration QuickBooks accounting connector for QuickBooks bridge data sync with QuickBooks API QuickBooks sync customer sync invoice sync vendor bills sync Chart of accounts sync Bank statement sync Journal entry</w:t>
        <w:br/>
        <w:br/>
        <w:t>Features:</w:t>
        <w:br/>
        <w:t>QuickBook Connector Access Rights: User with QuickBook connector access rights only can see QuickBook Online model and can import/export records.</w:t>
        <w:br/>
        <w:t>Easily Connect Odoo to QuickBook: By using client id, secret key and redirect URL easily connect Odoo to QuickBook.</w:t>
        <w:br/>
        <w:t>Easily Import Record from QuickBook: User can easily import accounts, taxes, products, customers, sales, purchases, invoices, payment terms, employees and timesheets.</w:t>
        <w:br/>
        <w:t>Easily Export Record to QuickBook: User can easily export accounts, taxes, products, customers, sales, purchases, invoices, payment terms, employees and timesheets.</w:t>
        <w:br/>
        <w:t>Group By "QBO" Records: User can scanned QuickBook list by using group by "QBO" functionality.</w:t>
        <w:br/>
        <w:t>Set Schedule Action for Import/Export: User can set schedule action for import/export record.</w:t>
        <w:br/>
        <w:t>Display Import/Export Message: After import/export record, User can view success/failure message in wizard.</w:t>
        <w:br/>
        <w:t>Import/Export Log History: User can view all type of import/export operation will be display in QuickBook log history.</w:t>
        <w:br/>
        <w:t>QuickBook Connector Access Rights: Allow "QuickBook Connector" access rights for specific user.</w:t>
        <w:br/>
        <w:t xml:space="preserve">QuickBook Online Model: </w:t>
        <w:br/>
        <w:t>Connection to QuickBook: Allow access to connect Odoo to QuickBook.</w:t>
        <w:br/>
        <w:t>Import Account from QuickBook: Goto "Account" tab and enable import account option then click on "Account Scan" button to sync account data into Odoo.</w:t>
        <w:br/>
        <w:t xml:space="preserve">Imported Accounts: </w:t>
        <w:br/>
        <w:t>Export Account to QuickBook: Goto "Account" tab and enable export account option then click on "Account Scan" button to sync account data into QuickBook.</w:t>
        <w:br/>
        <w:t xml:space="preserve">Exported Accounts: </w:t>
        <w:br/>
        <w:t>Import Tax from QuickBook: Goto "Tax" tab and enable import tax option then click on "Tax Scan" button to sync tax data into Odoo.</w:t>
        <w:br/>
        <w:t xml:space="preserve">Imported Taxes: </w:t>
        <w:br/>
        <w:t>Export Tax to QuickBook: Goto "Tax" tab and enable export tax option then click on "Tax Scan" button to sync tax data into QuickBook.</w:t>
        <w:br/>
        <w:t xml:space="preserve">Exported Taxes: </w:t>
        <w:br/>
        <w:t>Import Product Categories from QuickBook: Goto "Product" tab and enable import category option then click on "Category Scan" button to sync product category data into Odoo.</w:t>
        <w:br/>
        <w:t xml:space="preserve">Imported Product Categories: </w:t>
        <w:br/>
        <w:t>Export Product Categories to QuickBook: Goto "Product" tab and enable export category option then click on "Category Scan" button to sync product category data into QuickBook.</w:t>
        <w:br/>
        <w:t xml:space="preserve">Exported Product Categories: </w:t>
        <w:br/>
        <w:t>Import Product from QuickBook: Goto "Product" tab and enable import product option then click on "Product Scan" button to sync product data into Odoo.</w:t>
        <w:br/>
        <w:t xml:space="preserve">Imported Products: </w:t>
        <w:br/>
        <w:t>Export Product to QuickBook: Goto "Product" tab and enable export product option then click on "Product Scan" button to sync product data into QuickBook.</w:t>
        <w:br/>
        <w:t>Import Customer from QuickBook: Goto "Customer" tab and enable import customer option then click on "Customer Scan" button to sync customer data into Odoo.</w:t>
        <w:br/>
        <w:t xml:space="preserve">Imported Customers: </w:t>
        <w:br/>
        <w:t>Export Customer to QuickBook: Goto "Customer" tab and enable export customer option then click on "Customer Scan" button to sync customer data into QuickBook.</w:t>
        <w:br/>
        <w:t xml:space="preserve">Exported Customers: </w:t>
        <w:br/>
        <w:t>Import Vendor from QuickBook: Goto "Customer" tab and enable import vendor option then click on "Vendor Scan" button to sync vendor data into Odoo.</w:t>
        <w:br/>
        <w:t xml:space="preserve">Imported Vendors: </w:t>
        <w:br/>
        <w:t>Export Vendor to QuickBook: Goto "Customer" tab and enable export vendor option then click on "Vendor Scan" button to sync vendor data into QuickBook.</w:t>
        <w:br/>
        <w:t xml:space="preserve">Exported Vendors: </w:t>
        <w:br/>
        <w:t>Import Sale from QuickBook: Goto "Sale" tab and enable import quotation option then click on "Scan Quotation" button to sync quotation data into Odoo.</w:t>
        <w:br/>
        <w:t xml:space="preserve">Imported Sale Orders: </w:t>
        <w:br/>
        <w:t>Export Sale to QuickBook: Goto "Sale" tab and enable export quotation option then click on "Scan Quotation" button to sync quotation data into QuickBook.</w:t>
        <w:br/>
        <w:t xml:space="preserve">Exported Sale Orders: </w:t>
        <w:br/>
        <w:t>Import Purchase from QuickBook: Goto "Purchase" tab and enable import purchase order option then click on "Scan Purchase" button to sync purchase order data into Odoo.</w:t>
        <w:br/>
        <w:t xml:space="preserve">Imported Purchase Orders: </w:t>
        <w:br/>
        <w:t>Export Purchase to QuickBook: Goto "Purchase" tab and enable export purchase order option then click on "Scan Purchase" button to sync purchase order data into QuickBook.</w:t>
        <w:br/>
        <w:t xml:space="preserve">Exported Purchase Orders: </w:t>
        <w:br/>
        <w:t>Import/Export Invoice: Goto "Invoice" tab and user have options to enable import/export invoice, bill, credit note, refunds, customer payment and vendor payment then scan it.</w:t>
        <w:br/>
        <w:t xml:space="preserve">Imported/Exported Invoices: </w:t>
        <w:br/>
        <w:t xml:space="preserve">Imported/Exported Bills: </w:t>
        <w:br/>
        <w:t xml:space="preserve">Imported/Exported Credit Notes: </w:t>
        <w:br/>
        <w:t xml:space="preserve">Imported/Exported Refunds: </w:t>
        <w:br/>
        <w:t xml:space="preserve">Imported/Exported Customer Payments: </w:t>
        <w:br/>
        <w:t xml:space="preserve">Imported/Exported Vendor Payments: </w:t>
        <w:br/>
        <w:t>Import Payment Term from QuickBook: Goto "Payment Term" tab and enable import payment term option then click on "Purchase Terms Scan" button to sync payment terms data into Odoo.</w:t>
        <w:br/>
        <w:t xml:space="preserve">Imported Payment Terms: </w:t>
        <w:br/>
        <w:t>Export Payment Term to QuickBook: Goto "Payment Term" tab and enable export payment term option then click on "Payment Terms Scan" button to sync payment term data into QuickBook.</w:t>
        <w:br/>
        <w:t xml:space="preserve">Exported Payment Terms: </w:t>
        <w:br/>
        <w:t>Import/Export Employee: Goto "Employee" tab and enable import/export employee option then click on "Employee Scan" button to sync employee data.</w:t>
        <w:br/>
        <w:t xml:space="preserve">Imported/Exported Employees: </w:t>
        <w:br/>
        <w:t>Import/Export Department: Goto "Employee" tab and enable import/export department option then click on "Department Scan" button to sync department data.</w:t>
        <w:br/>
        <w:t xml:space="preserve">Imported/Exported Departments: </w:t>
        <w:br/>
        <w:t>Import/Export Timesheet: Goto "Timesheet" tab and enable import/export timesheet option then click on "Timesheet Scan" button to sync timesheet data.</w:t>
        <w:br/>
        <w:t xml:space="preserve">Imported/Exported Timesheets: </w:t>
        <w:br/>
        <w:br/>
        <w:t>URL:</w:t>
        <w:br/>
        <w:t>https://apps.odoo.com/apps/modules/19.0/bi_quickbook_connector</w:t>
        <w:br/>
        <w:br/>
      </w:r>
    </w:p>
    <w:p>
      <w:r>
        <w:br/>
        <w:t>4. Shop Quick Order</w:t>
        <w:br/>
        <w:br/>
        <w:t>Source : BrowseInfo</w:t>
        <w:br/>
        <w:t>Category : eCommerce</w:t>
        <w:br/>
        <w:t>Score : 0.2876</w:t>
        <w:br/>
        <w:br/>
        <w:t>Summary:</w:t>
        <w:br/>
        <w:t>Quick order for shop place quick order on website quick order on website easy order quickly add product on shop eCommerce quick order on eCommerce easy cart website quick cart shop quick cart eCommerce quick sale website quick sale shop quick sale on shop</w:t>
        <w:br/>
        <w:br/>
        <w:t>Features:</w:t>
        <w:br/>
        <w:t>Quick Add Multiple Product to Cart.: User can quick add products to cart and process checkout.</w:t>
        <w:br/>
        <w:t>Quick Search Suggestions.: User can see quick search suggestions related to query.</w:t>
        <w:br/>
        <w:t>Quick Shop Menu: User can see "Quick Shop" menu on website as shown bellow.</w:t>
        <w:br/>
        <w:t>Quick Search Suggestions: User can see related search suggestions for search query.</w:t>
        <w:br/>
        <w:t>Quick Add Product to Cart: User have to select product and click on "Add" button to add in cart.</w:t>
        <w:br/>
        <w:t>Quick Add Multiple Product to Cart: User have to search and add multiple products to cart, enter product quantity and click on "Add To Cart" button.</w:t>
        <w:br/>
        <w:br/>
        <w:t>URL:</w:t>
        <w:br/>
        <w:t>https://apps.odoo.com/apps/modules/19.0/bi_shop_quick_order</w:t>
        <w:br/>
        <w:br/>
      </w:r>
    </w:p>
    <w:p>
      <w:r>
        <w:br/>
        <w:t>5. POS Quick Order Process</w:t>
        <w:br/>
        <w:br/>
        <w:t>Source : BrowseInfo</w:t>
        <w:br/>
        <w:t>Category : Point of Sale</w:t>
        <w:br/>
        <w:t>Score : 0.2598</w:t>
        <w:br/>
        <w:br/>
        <w:t>Summary:</w:t>
        <w:br/>
        <w:t>POS Quick order create pos order shortcut create order pos order quick process point of sales quick order process on pos quick process on point of sale quick order processing on pos quick order processing pos order shortcut pos print shortcut pos shortcut</w:t>
        <w:br/>
        <w:br/>
        <w:t>Features:</w:t>
        <w:br/>
        <w:t>Enable/Disable POS Quick Order: User can enable or disable the pos quick order option and also enable create invoice option.</w:t>
        <w:br/>
        <w:t>Setup Customer, Payment Method for Quick Order: Select the customer and payment method and quick order is created as per configuration.</w:t>
        <w:br/>
        <w:t>POS Quick Order Configuration: Under Point of Sale &gt; Configuration &gt; Settings menu user needs to check the "Enable POS Quick Order" option, select "POS Payment Method", and "Customer" to create quick order, User can also enable "Want to create invoice?" option to automatically create an invoice for quick order.</w:t>
        <w:br/>
        <w:t>Create POS Quick Order: User can see the "Quick Order" button on the pos screen, user just need to add products to the cart and click the "Quick Order" button.</w:t>
        <w:br/>
        <w:t>POS Quick Order: User can see created pos quick order in the backend with selected customer and products.</w:t>
        <w:br/>
        <w:br/>
        <w:t>URL:</w:t>
        <w:br/>
        <w:t>https://apps.odoo.com/apps/modules/19.0/bi_pos_quick_order</w:t>
        <w:br/>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