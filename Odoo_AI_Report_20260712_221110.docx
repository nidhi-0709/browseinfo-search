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Odoo AI Module Recommendation Report</w:t>
      </w:r>
    </w:p>
    <w:p>
      <w:r>
        <w:t>Generated On : 2026-07-12 22:11:10.506583</w:t>
      </w:r>
    </w:p>
    <w:p>
      <w:pPr>
        <w:pStyle w:val="Heading2"/>
      </w:pPr>
      <w:r>
        <w:t>Client Requirement</w:t>
      </w:r>
    </w:p>
    <w:p>
      <w:r>
        <w:t>We are a manufacturing company with five warehouses and multiple sales offices. We require CRM for managing leads and customer follow-ups, sales quotations, sales orders, inventory management, barcode scanning, purchase management, vendor approvals, manufacturing with multi-level bill of materials, production planning, work center scheduling, quality inspections, preventive maintenance, accounting, dashboards, custom approval workflows, and advanced reporting.</w:t>
      </w:r>
    </w:p>
    <w:p>
      <w:pPr>
        <w:pStyle w:val="Heading2"/>
      </w:pPr>
      <w:r>
        <w:t>Recommended Modules</w:t>
      </w:r>
    </w:p>
    <w:p>
      <w:pPr>
        <w:pStyle w:val="Heading3"/>
      </w:pPr>
      <w:r>
        <w:t>1. All In One CRM Bundle- Advance CRM All in one</w:t>
      </w:r>
    </w:p>
    <w:p>
      <w:r>
        <w:t>Source: BrowseInfo</w:t>
      </w:r>
    </w:p>
    <w:p>
      <w:r>
        <w:t>Category: Sales</w:t>
      </w:r>
    </w:p>
    <w:p>
      <w:r>
        <w:t>Score: 0.5754</w:t>
      </w:r>
    </w:p>
    <w:p>
      <w:r>
        <w:t>Summary: CRM All in one Create task from lead create issue from lead create lead from issue CRM lead stage change automatically Default Lead Sales Person Email CC As Follower Create Purchase from Opportunity CRM Claim Auto Email Reply add custom field lead sequence</w:t>
      </w:r>
    </w:p>
    <w:p>
      <w:r>
        <w:t>Features: Advance Create Task from Lead: User can easily create task from lead with email thread advance option.</w:t>
        <w:br/>
        <w:t>Advance Create Issue from Lead: User can easily create issue from lead with email thread advance option.</w:t>
        <w:br/>
        <w:t>Advance Create Lead from Issue: User can easily create lead from issue with email thread advance option.</w:t>
        <w:br/>
        <w:t>Advance Create Lead from Task: User can easily create lead from task with email thread advance option.</w:t>
        <w:br/>
        <w:t>Lead/Pipeline Auto Stage Change: Lead stage will changed automatically when answered or replied crm message.</w:t>
        <w:br/>
        <w:t>Default Lead Sales Person: Sales person on lead will set default as per configuration.</w:t>
        <w:br/>
        <w:t>Email CC Added As Follower: Email cc will automatically added in followers of record from incoming mail.</w:t>
        <w:br/>
        <w:t>Create Purchase Orders from Opportunity: Create different purchase orders according to vendors.</w:t>
        <w:br/>
        <w:t>User Can Easily Do The Claim: User can do Claim when he is not satisfy given service.</w:t>
        <w:br/>
        <w:t>Create Custom Field: You can add custom field on the Lead form run time from GUI.</w:t>
        <w:br/>
        <w:t>Auto Email Reply: Automatically reply to customer while creating lead or pipeline or filling up website contact us form.</w:t>
        <w:br/>
        <w:t>Link Customer with CRM Lead/Pipeline: Customer will link with CRM lead created form incoming mail.</w:t>
        <w:br/>
        <w:t>Sequence in CRM Leads: Helps to add sequence in CRM Leads.</w:t>
        <w:br/>
        <w:t>All in one CRM Bundle features: All these advance crm features comes with single install.</w:t>
        <w:br/>
        <w:t>Create Task from Lead: User have to select mail options and also change task name, assign to, deadline or task description..</w:t>
        <w:br/>
        <w:t>CRM Configuration: Under CRM &gt; Configuration &gt; Settings enable "Set Default Salesperson" and select salesperson, enable "Auto Stage Assigned" and select crm stages in change to stage when answered and change to stage when received answer state.</w:t>
        <w:br/>
        <w:t>Create Purchase Orders from CRM: Create purchase order according to vendors, order will be create vendor wise.</w:t>
        <w:br/>
        <w:t>Create Project issue From Opportunity: User have to select mail options and also change issue name, assign to, or issue description.</w:t>
        <w:br/>
        <w:t>CRM Claims Menu: Claim can be raised from Sales, where After-Sale is provided into menu. Claims can be raised from Claim option. On clicking Claim option, a new page will be displayed where claims that are already raised will be displayed and also new claim can be raised.</w:t>
        <w:br/>
        <w:t>Create Lead from Project issue: User have to select mail options and also change lead name, assign to, or lead description.</w:t>
        <w:br/>
        <w:t>Add Custom Field to Lead: User can add custom field on the Lead form run time from GUI.</w:t>
        <w:br/>
        <w:t>Email CC as Follower in Lead: User can see created lead from incoming mail subject, mail body as a message and mail cc will added as follower.</w:t>
        <w:br/>
        <w:t>Create Lead from Task: User have to select mail options and also change lead name, assign to, closing date or lead description.</w:t>
        <w:br/>
        <w:t>CRM Configuration: Under CRM &gt; Configuration &gt; Settings user have to select email template or default sales person for auto reply.</w:t>
        <w:br/>
        <w:t>Auto Sequence on Lead Form: User can add sequence in CRM Leads.</w:t>
        <w:br/>
        <w:t>Link Customer on Lead/Pipeline in CRM: User can see customer is created and automatically linked with CRM and added to followers.</w:t>
      </w:r>
    </w:p>
    <w:p>
      <w:r>
        <w:t>URL: https://apps.odoo.com/apps/modules/19.0/bi_all_in_one_crm_bundle</w:t>
      </w:r>
    </w:p>
    <w:p>
      <w:pPr>
        <w:pStyle w:val="Heading3"/>
      </w:pPr>
      <w:r>
        <w:t>2. Odoo CRM | Sales App</w:t>
      </w:r>
    </w:p>
    <w:p>
      <w:r>
        <w:t>Source: Odoo</w:t>
      </w:r>
    </w:p>
    <w:p>
      <w:r>
        <w:t>Category: Sales</w:t>
      </w:r>
    </w:p>
    <w:p>
      <w:r>
        <w:t>Score: 0.5526</w:t>
      </w:r>
    </w:p>
    <w:p>
      <w:r>
        <w:t>Summary: Odoo CRM sales pipeline lead management opportunity tracking forecasting</w:t>
      </w:r>
    </w:p>
    <w:p>
      <w:r>
        <w:t>Features: Kanban pipeline view with drag-and-drop opportunity stages</w:t>
        <w:br/>
        <w:t>Automated lead capture from website, email, and imports</w:t>
        <w:br/>
        <w:t>Activity scheduling, reminders, and next-action suggestions</w:t>
        <w:br/>
        <w:t>Lead scoring, assignment rules, and team dashboards</w:t>
        <w:br/>
        <w:t>Revenue forecasting by rep, stage, or close date</w:t>
      </w:r>
    </w:p>
    <w:p>
      <w:r>
        <w:t>URL: https://www.odoo.com/app/crm</w:t>
      </w:r>
    </w:p>
    <w:p>
      <w:pPr>
        <w:pStyle w:val="Heading3"/>
      </w:pPr>
      <w:r>
        <w:t>3. Sales Multi Assignee | CRM Multi Assignee | Sales and Lead Access Control</w:t>
      </w:r>
    </w:p>
    <w:p>
      <w:r>
        <w:t>Source: BrowseInfo</w:t>
      </w:r>
    </w:p>
    <w:p>
      <w:r>
        <w:t>Category: Sales</w:t>
      </w:r>
    </w:p>
    <w:p>
      <w:r>
        <w:t>Score: 0.5439</w:t>
      </w:r>
    </w:p>
    <w:p>
      <w:r>
        <w:t>Summary: sales multi assignee quotation multi assign sales multi assign sales multiple salesperson quotation multiple salesperson assign multiple users to lead multiple assignees in sales multiple assignees sales multi user assignment lead multi responsible users</w:t>
      </w:r>
    </w:p>
    <w:p>
      <w:r>
        <w:t>Features: Multi Assignees to Sale Order: Assign multiple users to a sales order.</w:t>
        <w:br/>
        <w:t>Automatic Assignees to follower: Assigned users are added as the follower of the sale order.</w:t>
        <w:br/>
        <w:t>Create a New Sale Order From CRM: User can create a new sale order from crm</w:t>
        <w:br/>
        <w:t xml:space="preserve">                                                            lead/pipeline on clicking on New Quotation button.</w:t>
        <w:br/>
        <w:t>Multi Assignees to Sale Order: User can see crm Lead/Pipeline Assignees are</w:t>
        <w:br/>
        <w:t xml:space="preserve">                                                            added in sale order created from crm.</w:t>
        <w:br/>
        <w:t>Assignees Can View the Sale Order: 'User: Own Documents Only' group users can see</w:t>
        <w:br/>
        <w:t xml:space="preserve">                                                            the sale order created from crm if they are assignees.</w:t>
      </w:r>
    </w:p>
    <w:p>
      <w:r>
        <w:t>URL: https://apps.odoo.com/apps/modules/19.0/bi_sales_crm_multi_users</w:t>
      </w:r>
    </w:p>
    <w:p>
      <w:pPr>
        <w:pStyle w:val="Heading3"/>
      </w:pPr>
      <w:r>
        <w:t>4. Multiple Branch Unit Operation Setup for CRM</w:t>
      </w:r>
    </w:p>
    <w:p>
      <w:r>
        <w:t>Source: BrowseInfo</w:t>
      </w:r>
    </w:p>
    <w:p>
      <w:r>
        <w:t>Category: Sales</w:t>
      </w:r>
    </w:p>
    <w:p>
      <w:r>
        <w:t>Score: 0.5402</w:t>
      </w:r>
    </w:p>
    <w:p>
      <w:r>
        <w:t>Summary: Multiple Branch Management CRM Multi Branch Crm app CRM Multiple Unit Operating unit desk branch customer relationship service system branch CRM Lead branch CRM Sales branch service for single company with Multi Branches multi company</w:t>
      </w:r>
    </w:p>
    <w:p>
      <w:r>
        <w:t>Features: Set Branch on Lead and Opportunity: You can set branch on Lead and Opportunity</w:t>
        <w:br/>
        <w:t>Branch on Analysis Report: You can see branch on lead analysis report of CRM</w:t>
        <w:br/>
        <w:t>Create Multiple Branch: You can create Multiple Branch goto Settings &gt; Users &gt; Branch.</w:t>
        <w:br/>
        <w:t>Assigning Branch: You can assign a branch for which specific user is belongs.</w:t>
        <w:br/>
        <w:t>Branch On CRM Lead: In CRM lead default branch will be set from login user's branch. Also manager can set branch in CRM Lead.</w:t>
        <w:br/>
        <w:t>Branch On Opportunity: In opportunity, Branch is set based on CRM Lead.</w:t>
        <w:br/>
        <w:t>Branch on Lead Analysis Report: You can see branch on lead analysis report.</w:t>
      </w:r>
    </w:p>
    <w:p>
      <w:r>
        <w:t>URL: https://apps.odoo.com/apps/modules/19.0/bi_odoo_crm_multi_branch</w:t>
      </w:r>
    </w:p>
    <w:p>
      <w:pPr>
        <w:pStyle w:val="Heading3"/>
      </w:pPr>
      <w:r>
        <w:t>5. Pipeline Product to Sales Order | CRM Product to Quotation</w:t>
      </w:r>
    </w:p>
    <w:p>
      <w:r>
        <w:t>Source: BrowseInfo</w:t>
      </w:r>
    </w:p>
    <w:p>
      <w:r>
        <w:t>Category: Sales</w:t>
      </w:r>
    </w:p>
    <w:p>
      <w:r>
        <w:t>Score: 0.5276</w:t>
      </w:r>
    </w:p>
    <w:p>
      <w:r>
        <w:t>Summary: Pipeline Product to Quotation CRM Product to Sales Order CRM Product to Sale Order add products on pipeline to quotation add product on pipeline to sales order product from lead add product on lead to quotation add product on crm pipeline to quote product</w:t>
      </w:r>
    </w:p>
    <w:p>
      <w:r>
        <w:t>Features: Add Products to Lead/Pipeline: Users can add multiple products to CRM lead/pipeline.</w:t>
        <w:br/>
        <w:t>Create Sales Quotation from CRM: User can create sales quotation with added product directly from CRM.</w:t>
        <w:br/>
        <w:t>Add Products to CRM Pipeline: On CRM lead/pipeline view user can see "Products" tab, here user can add products as per customer need, and click "NEW DETAILS QUOTATION" button to create sales quotation.</w:t>
        <w:br/>
        <w:t>Create Sales Quotation: On clicking "NEW DETAILS QUOTATION" button user can see new wizard will open with added products to lead/pipeline and click "SAVE" button.</w:t>
        <w:br/>
        <w:t>Create Quotation from CRM: User can see "Quotations" smart button on lead/pipeline and view all created quotations from that.</w:t>
        <w:br/>
        <w:t>Warning: If customer is not selected on CRM lead/pipeline and click "NEW DETAILS QUOTATION" button then warning will raise.</w:t>
      </w:r>
    </w:p>
    <w:p>
      <w:r>
        <w:t>URL: https://apps.odoo.com/apps/modules/19.0/bi_crm_product_quotation</w:t>
      </w:r>
    </w:p>
    <w:p>
      <w:pPr>
        <w:pStyle w:val="Heading3"/>
      </w:pPr>
      <w:r>
        <w:t>6. All in One Sales Management Bundle App</w:t>
      </w:r>
    </w:p>
    <w:p>
      <w:r>
        <w:t>Source: BrowseInfo</w:t>
      </w:r>
    </w:p>
    <w:p>
      <w:r>
        <w:t>Category: Sales</w:t>
      </w:r>
    </w:p>
    <w:p>
      <w:r>
        <w:t>Score: 0.5130</w:t>
      </w:r>
    </w:p>
    <w:p>
      <w:r>
        <w:t>Summary: All sales management tools all in one sales tools all in one sales management all in one sale bundle all in one sales bundle all sales bundle sale advance payment sale price history merge sale order sale multi warehouse automated sales profitability report</w:t>
      </w:r>
    </w:p>
    <w:p>
      <w:r>
        <w:t>Features: Import Order Lines: Import sale order lines from the sale order.</w:t>
        <w:br/>
        <w:t>CSV/XLS file Supported: You can import CSV or XLS file both as per as your convenience.</w:t>
        <w:br/>
        <w:t>Send email of sale order: Users are allowed to send invoices through email, user can select multiple</w:t>
        <w:br/>
        <w:t xml:space="preserve">                                            invoices.</w:t>
        <w:br/>
        <w:t>User can see sent invoices of sale: User can see sent invoices of the customer through the filter option.</w:t>
        <w:br/>
        <w:t>Set Credit Limit / Blocking Limit for customers.: You can set credit limit and blocking limit for any particular customer, or</w:t>
        <w:br/>
        <w:t xml:space="preserve">                                            disable customer to place sale order.</w:t>
        <w:br/>
        <w:t>Enable Customer Credit Limit: You can enable/disable credit limit for particular customer.</w:t>
        <w:br/>
        <w:t>Auto-generated email: An auto-generated email will be sent to administrator along with that sale</w:t>
        <w:br/>
        <w:t xml:space="preserve">                                            order reference on customer crossing credit limit.</w:t>
        <w:br/>
        <w:t>Notification About Due Amount &amp; Credit Limit/Blocking Limit: Show the notification in sale order about Due Amount and crossed Credit</w:t>
        <w:br/>
        <w:t xml:space="preserve">                                            Limit.</w:t>
        <w:br/>
        <w:t>Easily Check Sale Price History: You can easily check sale order product price history.</w:t>
        <w:br/>
        <w:t>Create Custom Field.: You can add custom field on the Sale Order form run time from GUI.</w:t>
        <w:br/>
        <w:t>Can Generate Report Of Sale Price History: You can generate Price History/Revision/Cost-Down Report.</w:t>
        <w:br/>
        <w:t>Easy to Create.: To add this field you don't need any technical knowledge. It is a as easy as</w:t>
        <w:br/>
        <w:t xml:space="preserve">                                            A B C even for a laymen.</w:t>
        <w:br/>
        <w:t>Can be use in multi purpose.: This field can be put as domain/search option.</w:t>
        <w:br/>
        <w:t>Place Field anywhere in form.: You can place a field at your liking place and fit it as per you comfort.</w:t>
        <w:br/>
        <w:t>Auto Confirm and Validate: Auto confirm order and validate order on one click.</w:t>
        <w:br/>
        <w:t>Auto Invoice Generation: User can choose option for automatic invoice generation.</w:t>
        <w:br/>
        <w:t>Auto Register Payment: User can choose the option of register payment automatically.</w:t>
        <w:br/>
        <w:t>Validate Invoice: User can choose option for validate invoice automatically.</w:t>
        <w:br/>
        <w:t>Shipping/Invoice Policy: User can choose option to select the shipping and invoice policy for</w:t>
        <w:br/>
        <w:t xml:space="preserve">                                            specific sale orders.</w:t>
        <w:br/>
        <w:t>Sale/Payment Journal: User can choose option to select sale journal and payment journal for</w:t>
        <w:br/>
        <w:t xml:space="preserve">                                            specific sale orders.</w:t>
        <w:br/>
        <w:t>Merge Orders.: You can merge multiple orders in one selected orders or create new orders.</w:t>
        <w:br/>
        <w:t>Merge order on existing selected order and cancel or delete others.: You have option to merge order with others and cancel or delete others</w:t>
        <w:br/>
        <w:t>Merge Orders with Different Customer: You can merge order on different customer.</w:t>
        <w:br/>
        <w:t>Merge Draft Orders for Same Customer: Select customer and all the draft orders will be comes automatically on</w:t>
        <w:br/>
        <w:t xml:space="preserve">                                            wizard then merge it for same customer.</w:t>
        <w:br/>
        <w:t>Merge Sale Order Lines: User can merge sale order lines of same product and also merged product</w:t>
        <w:br/>
        <w:t xml:space="preserve">                                            quantity.</w:t>
        <w:br/>
        <w:t>Auto Merge Sale Order Lines: User can automatically merge sale order lines while creating or editing</w:t>
        <w:br/>
        <w:t xml:space="preserve">                                            order.</w:t>
        <w:br/>
        <w:t>Multi Warehouse for Sales Order: User can select multiple warehouse for sale orders.</w:t>
        <w:br/>
        <w:t>Delivery Order Based on Warehouse: Delivery order will created based on warehouse selected on sale order line.</w:t>
        <w:br/>
        <w:t>Change Warehouse on Sale Order: User can change or select different warehouse for sale order line.</w:t>
        <w:br/>
        <w:t>Set warehouse for Products: User can set different warehouse for a different product and also this will</w:t>
        <w:br/>
        <w:t xml:space="preserve">                                            appear on product variant.</w:t>
        <w:br/>
        <w:t>Make an Advance Payment from Sale Order: User can make an advance payment from sale order with using advance payment</w:t>
        <w:br/>
        <w:t xml:space="preserve">                                            button.</w:t>
        <w:br/>
        <w:t>Advance Payments will be Listed in Payment Advance Tab: User can see all advance payments will be listed in payment advance tab</w:t>
        <w:br/>
        <w:t xml:space="preserve">                                            under sale order.</w:t>
        <w:br/>
        <w:t>Configuration for All Multi Tags: Under user configuration tick on 'Access to All Multi Tags' option for use</w:t>
        <w:br/>
        <w:t xml:space="preserve">                                            tags in sale order.</w:t>
        <w:br/>
        <w:t>Enable/Disable Tags in Tree View: User can easily enable/disable multi tags in tree view.</w:t>
        <w:br/>
        <w:t>Display Tags in Kanban View: User can see multi tags in kanban view.</w:t>
        <w:br/>
        <w:t>Search Tags from the Search View: User can search multi tags from the search view.</w:t>
        <w:br/>
        <w:t>Use Tags as a Filter: Under filter user can use multi tags as a filter.</w:t>
        <w:br/>
        <w:t>Choose Color for Particular Tags: User can choose any of the color for particular tags.</w:t>
        <w:br/>
        <w:t>Product Profit value: Product profit value in amount.</w:t>
        <w:br/>
        <w:t>Product Delivered Qty &amp; Returned Qty: Here is total delivered &amp; returned quantity of product.</w:t>
        <w:br/>
        <w:t>Value of Goods: Total sales amount of product.</w:t>
        <w:br/>
        <w:t>Product Profitability: Product profit value in percentage.</w:t>
        <w:br/>
        <w:t>Product Return Ratio: Here is total return ratio of product.</w:t>
        <w:br/>
        <w:t>Cost of Goods: Total cost amount of product.</w:t>
        <w:br/>
        <w:t>Sale Quotation Excel Report: Print sale quotation in attractive excel report format.</w:t>
        <w:br/>
        <w:t>Sale Order Excel Report: Print sale order in attractive excel report format.</w:t>
        <w:br/>
        <w:t>Select Sale Order: Choose the sale orders you want to send a mass mail to customer.</w:t>
        <w:br/>
        <w:t>Mass Mail Sale Order Wizard: Click on send button to send email to selected sale order's customers.</w:t>
        <w:br/>
        <w:t>Email: Email will be sent to Customers.</w:t>
        <w:br/>
        <w:t xml:space="preserve">Here you can see attachments of sale order report.: </w:t>
        <w:br/>
        <w:t>No Customer Email Address Error: User can not send sale order to customer without email address.</w:t>
        <w:br/>
        <w:t>Sale Order Filter: You can use "Order Sent" filter to show sale order which are sent via mass</w:t>
        <w:br/>
        <w:t xml:space="preserve">                                            mail to customers.</w:t>
        <w:br/>
        <w:t>Sale Order Not Sent: It will show sale order which are not sent via mass mail to customers.</w:t>
        <w:br/>
        <w:t xml:space="preserve">Import with Code.: </w:t>
        <w:br/>
        <w:t xml:space="preserve">Import with Barcode.: </w:t>
        <w:br/>
        <w:t xml:space="preserve">Import with Name.: </w:t>
        <w:br/>
        <w:t>import Sale Order Lines: Menu for importing data of Sale Order Lines.</w:t>
        <w:br/>
        <w:t>Import Sale Order Line View.: After importing CSV/XLS with "Take Details From The Product" option then you</w:t>
        <w:br/>
        <w:t xml:space="preserve">                                            can see the imported product details is taken from already created product.</w:t>
        <w:br/>
        <w:t>Set Credit Limit: In Customer, Invoicing tab you can set Credit limit and blocking limit, even</w:t>
        <w:br/>
        <w:t xml:space="preserve">                                            put that customer on hold. Customer will be unable to place any order if put</w:t>
        <w:br/>
        <w:t xml:space="preserve">                                            on hold. Enable or Disable customer credit limit.</w:t>
        <w:br/>
        <w:t>Credit Limit Wizard: If customer's credit limit exceeded while creating sale order, when customer</w:t>
        <w:br/>
        <w:t xml:space="preserve">                                            confirms order. At that time a pop-up is provided that will show a warning</w:t>
        <w:br/>
        <w:t xml:space="preserve">                                            to customer that credit limit has been exceeded along with exceeding amount</w:t>
        <w:br/>
        <w:t xml:space="preserve">                                            and other details. On clicking confirm button, customer can confirm that</w:t>
        <w:br/>
        <w:t xml:space="preserve">                                            sale order.</w:t>
        <w:br/>
        <w:t>Auto Generated Email: When customer's credit limit is exceeded, on confirming sale order, an</w:t>
        <w:br/>
        <w:t xml:space="preserve">                                            auto-generated email will be sent to administration department. Mentioning,</w:t>
        <w:br/>
        <w:t xml:space="preserve">                                            sale order name, customer name, amount exceeded and a link to review that</w:t>
        <w:br/>
        <w:t xml:space="preserve">                                            particular sale order. also you can view sale order by clicking on given</w:t>
        <w:br/>
        <w:t xml:space="preserve">                                            link.</w:t>
        <w:br/>
        <w:t>Customer Blocking Limit: Customer blocking limit is crossed then it will be show the warning about</w:t>
        <w:br/>
        <w:t xml:space="preserve">                                            crossed customer blocking limit.</w:t>
        <w:br/>
        <w:t>History Tab.: After Installing This Module You Can See History Tab In Sale Order.</w:t>
        <w:br/>
        <w:t>Views: When You Create Sale Order Lines. After Changing Product Unit Price In Sale Order Lines.</w:t>
        <w:br/>
        <w:t>QUOTATION COST DOWN Report.: You Can Generate Report Of Sale Price History By Clicking On QUOTATION COST</w:t>
        <w:br/>
        <w:t xml:space="preserve">                                            DOWN.</w:t>
        <w:br/>
        <w:t xml:space="preserve">Auto Sale Workflow configuration: </w:t>
        <w:br/>
        <w:t xml:space="preserve">Create Auto Sale Workflow: </w:t>
        <w:br/>
        <w:t xml:space="preserve">Workflow setup from Customer side: </w:t>
        <w:br/>
        <w:t xml:space="preserve">Set auto workflow in Sales order: </w:t>
        <w:br/>
        <w:t xml:space="preserve">Process Sale Order with the click of button Auto process: </w:t>
        <w:br/>
        <w:t xml:space="preserve">After clicking picking and invoice will get generated: </w:t>
        <w:br/>
        <w:t xml:space="preserve">Auto Processed Picking: </w:t>
        <w:br/>
        <w:t xml:space="preserve">Auto Processed Invoicing: </w:t>
        <w:br/>
        <w:t>Merge Sale Orders Wizard: Here you can select orders which you want to merge, In merge order wizard</w:t>
        <w:br/>
        <w:t xml:space="preserve">                                            you can see type for merging order.</w:t>
        <w:br/>
        <w:t>New order and cancel selected: If you selected first option 'New order and cancel selected'.After click on</w:t>
        <w:br/>
        <w:t xml:space="preserve">                                            Merge button, You can see a new order will be created and other selected</w:t>
        <w:br/>
        <w:t xml:space="preserve">                                            order will be cancelled.</w:t>
        <w:br/>
        <w:t>New order and Delete all selected order: If we goes with second type option.After click on Merge button,with second</w:t>
        <w:br/>
        <w:t xml:space="preserve">                                            option You can see a new order will be created and other selected order will</w:t>
        <w:br/>
        <w:t xml:space="preserve">                                            be deleted.</w:t>
        <w:br/>
        <w:t>Merge order on existing selected order and cancel others: If we select third option.You can see a 'Merge With' field, In this you can</w:t>
        <w:br/>
        <w:t xml:space="preserve">                                            select an existing order in which you want to add another selected</w:t>
        <w:br/>
        <w:t xml:space="preserve">                                            orders.After click on Merge button, You can see a another orders merge with</w:t>
        <w:br/>
        <w:t xml:space="preserve">                                            selected existing order.And rest of all selected orders will be cancelled.</w:t>
        <w:br/>
        <w:t>Merge order on existing selected order and delete others: If we goes with the fourth type option. You can see a 'Merge With' field, In</w:t>
        <w:br/>
        <w:t xml:space="preserve">                                            this, you can select an existing order in which you want to add another</w:t>
        <w:br/>
        <w:t xml:space="preserve">                                            selected order. After clicking on the Merge button, You can see another</w:t>
        <w:br/>
        <w:t xml:space="preserve">                                            orders merge with a selected existing order. And rest of all selected orders</w:t>
        <w:br/>
        <w:t xml:space="preserve">                                            will be deleted.</w:t>
        <w:br/>
        <w:t>Merge with Different Customer: If we ticked 'Merge with Different Customer' checkbox. You can see a</w:t>
        <w:br/>
        <w:t xml:space="preserve">                                            'Customer' field, In this you can select an another customer in which you</w:t>
        <w:br/>
        <w:t xml:space="preserve">                                            want to added another selected orders.After click on Merge button, You can</w:t>
        <w:br/>
        <w:t xml:space="preserve">                                            see a another orders merge with new order.And rest of all selected orders</w:t>
        <w:br/>
        <w:t xml:space="preserve">                                            will be cancelled.</w:t>
        <w:br/>
        <w:t>Done and Processed order Error: We can not merge already done orders and also those orders which are in</w:t>
        <w:br/>
        <w:t xml:space="preserve">                                            confirm sale. It will be raise Error</w:t>
        <w:br/>
        <w:t>Same Partner Error: We can not merge different partners orders, You should same partner's</w:t>
        <w:br/>
        <w:t xml:space="preserve">                                            orders.Otherwise it will be raise Error.</w:t>
        <w:br/>
        <w:t>Merge Sale for Same Customer Menu: Sales -&gt; Orders -&gt; Merge Sale for Same Customer menu.</w:t>
        <w:br/>
        <w:t>Merge Sale Orders Wizard: Here you can select orders which you want to merge, In merge sale orders</w:t>
        <w:br/>
        <w:t xml:space="preserve">                                            wizard you can see type for merging order.</w:t>
        <w:br/>
        <w:t>New Order and Cancel Selected: If you selected first option 'New order and cancel selected'.You can see a</w:t>
        <w:br/>
        <w:t xml:space="preserve">                                            'Customer' field, based on selected customer all the draft sale orders will</w:t>
        <w:br/>
        <w:t xml:space="preserve">                                            be comes automatically. After click on Merge button, You can see a new order</w:t>
        <w:br/>
        <w:t xml:space="preserve">                                            will be created and other selected order will be cancelled.</w:t>
        <w:br/>
        <w:t>Merge Order Lines Menu: Under sale order in Action menu user can see "Merge Order Lines" menu.</w:t>
        <w:br/>
        <w:t>Merge Order Lines Wizard: When you click on 'Merge Order Lines' menu new wizard will be open for</w:t>
        <w:br/>
        <w:t xml:space="preserve">                                            confirm merge operation.</w:t>
        <w:br/>
        <w:t>Merged Sale Order Lines: You can see all same product line on sales order will merged with ordered</w:t>
        <w:br/>
        <w:t xml:space="preserve">                                            quantity.</w:t>
        <w:br/>
        <w:t>Configuration for Auto Merge Sale Order Lines: Under Sales &gt; Configuration &gt; Settings menu enable "Auto Merge Sale</w:t>
        <w:br/>
        <w:t xml:space="preserve">                                            Orderlines".</w:t>
        <w:br/>
        <w:t>Multi Warehouse Configuration: Under Sales &gt; Configurations &gt; Settings menu user need to enable "Allow</w:t>
        <w:br/>
        <w:t xml:space="preserve">                                            Warehouse in Sale Order Line".</w:t>
        <w:br/>
        <w:t>Warehouse on Products: User have to select "Sale Warehouse" on product, Selected warehouse will</w:t>
        <w:br/>
        <w:t xml:space="preserve">                                            also displayed on product variants.</w:t>
        <w:br/>
        <w:t>Multi Warehouse on Sale Order: When user selects a products, related warehouse set on product will</w:t>
        <w:br/>
        <w:t xml:space="preserve">                                            automatically set on sale order line, User can also change warehouse on sale</w:t>
        <w:br/>
        <w:t xml:space="preserve">                                            order line.</w:t>
        <w:br/>
        <w:t>Delivery Order Based on Warehouse: On confirming sale order user can see created delivery order for based on</w:t>
        <w:br/>
        <w:t xml:space="preserve">                                            warehouse selected on sales order.</w:t>
        <w:br/>
        <w:t>Advance Payment in Sale Orde: User can click on advance payment button in sale order.</w:t>
        <w:br/>
        <w:t>Advance Payment Wizard: When click on advance payment button, Advance payment wizard open and select</w:t>
        <w:br/>
        <w:t xml:space="preserve">                                            payment journal with payable amount and click on make payment button.</w:t>
        <w:br/>
        <w:t>Payment Advance Tab: Under payment advance tab you can see advance payment line in sale order.</w:t>
        <w:br/>
        <w:t xml:space="preserve">Advance Payment of Sale Order: </w:t>
        <w:br/>
        <w:t>Configuration for Access to All Multi Tags: Settings -&gt; Users &amp; Companies -&gt; Users in that tick 'Access to All Multi</w:t>
        <w:br/>
        <w:t xml:space="preserve">                                            Tags' option for use tags in sale order.</w:t>
        <w:br/>
        <w:t>Sale Tags Menu: Go to Sales -&gt; Configuration -&gt; Sale Tags menu in that user can create</w:t>
        <w:br/>
        <w:t xml:space="preserve">                                            custom tags with selection of color index.</w:t>
        <w:br/>
        <w:t>Select or Create Sale Order Tags: User can select or create sale order tags in form view of sale</w:t>
        <w:br/>
        <w:t xml:space="preserve">                                            order/quotation.</w:t>
        <w:br/>
        <w:t>Select Color in Sale Order Tags: When click on sale order tag, user can choose any of the color for</w:t>
        <w:br/>
        <w:t xml:space="preserve">                                            particular tag</w:t>
        <w:br/>
        <w:t>Enable/Disable Sale Order Tags: User can easily enable/disable sale order tags field in tree view of sale</w:t>
        <w:br/>
        <w:t xml:space="preserve">                                            order/quotation.</w:t>
        <w:br/>
        <w:t>Filter Sale Order/Quotation with Tags: User can filter the sale order/quotation with using sale order tags.</w:t>
        <w:br/>
        <w:t>Sale Order Tags in Kanban View: User can see sale order tags in kanban view of sale order/quotation.</w:t>
        <w:br/>
        <w:t>Search Sale Order Tags from Search View: User can search sale order tags from the search view in the sale</w:t>
        <w:br/>
        <w:t xml:space="preserve">                                            order/quotation.</w:t>
        <w:br/>
        <w:t>Product Profitability Menu: You can find Product Profitability Menu under Sales &gt; Reporting</w:t>
        <w:br/>
        <w:t xml:space="preserve">Product Profitability : Product wise: </w:t>
        <w:br/>
        <w:t xml:space="preserve">Daily Product Profitability: </w:t>
        <w:br/>
        <w:t xml:space="preserve">Weekly Product Profitability: </w:t>
        <w:br/>
        <w:t xml:space="preserve">Monthly Product Profitability: </w:t>
        <w:br/>
        <w:t>Report Color Configuration: Under Settings &gt; Users &amp; Companies &gt; Users menu user can select different</w:t>
        <w:br/>
        <w:t xml:space="preserve">                                            multiple color or enter color code for sale report. Selected colors for sale report will company specific, Also can set</w:t>
        <w:br/>
        <w:t xml:space="preserve">                                            different color for different company.</w:t>
        <w:br/>
        <w:t>Print Sale Quotation/Order Report: Under sale quotation/order form view user can print excel report by clicking</w:t>
        <w:br/>
        <w:t xml:space="preserve">                                            "Quotation/Order Excel Report" menu under "Action" menu.</w:t>
        <w:br/>
        <w:t>Sale Quotation/Order Excel Report: User can see generated excel report for sale quotation/order.</w:t>
      </w:r>
    </w:p>
    <w:p>
      <w:r>
        <w:t>URL: https://apps.odoo.com/apps/modules/19.0/bi_all_in_sale_management</w:t>
      </w:r>
    </w:p>
    <w:p>
      <w:pPr>
        <w:pStyle w:val="Heading3"/>
      </w:pPr>
      <w:r>
        <w:t>7. Sale, Purchase, Invoicing, Inventory, CRM Multi Branch | All in one Branch</w:t>
      </w:r>
    </w:p>
    <w:p>
      <w:r>
        <w:t>Source: BrowseInfo</w:t>
      </w:r>
    </w:p>
    <w:p>
      <w:r>
        <w:t>Category: Sales</w:t>
      </w:r>
    </w:p>
    <w:p>
      <w:r>
        <w:t>Score: 0.5080</w:t>
      </w:r>
    </w:p>
    <w:p>
      <w:r>
        <w:t>Summary: All in one multi branch all multi branch all branch sale branch sales branch sale multi branch purchase multi branch multi operation unit multi unit inventory branch crm branch warehouse branch invoice branch all in one multiple branch all multiple branch</w:t>
      </w:r>
    </w:p>
    <w:p>
      <w:r>
        <w:t>Features: Multi Branch Concept: It allows you to create multiple Branch/Unit, Working as multi branch concept same as Odoo's multi company environment</w:t>
        <w:br/>
        <w:t>Set Branch On Sales: You can see branch functionality added to sale order, sale analysis report, invoice, payment, journal entry, bank statement, credit note, Access group created for branch administrator and branch user with specific branch</w:t>
        <w:br/>
        <w:t>Set Branch on Purchase: You can see branch functionality added to purchase order, purchase analysis report, bill, payment, journal entry, bank statement, refund, Access group created for branch administrator and branch user with specific branch</w:t>
        <w:br/>
        <w:t>Set Branch on Inventory: You can see branch functionality added to transfers, Warehouse, stock location, stock moves, product moves, inventory adjustment, Access group created for branch administrator and branch user with specific branch, Access group created for branch administrator and branch user with specific branch.</w:t>
        <w:br/>
        <w:t>Set Branch On Invoice: You can see branch functionality added to invoice, bill, payment, journal entry, bank statement, credit note, refund, receipt, Access group created for branch administrator and branch user with specific branch.</w:t>
        <w:br/>
        <w:t>Set Branch On Crm: Branch functionality added to opportunity and lead, Access group created for branch administrator and branch user with specific branch.</w:t>
        <w:br/>
        <w:t>Branch Access Rights: User have to give branch access like User or Administrator, User have to "Multi Branches"</w:t>
        <w:br/>
        <w:t>Create Multiple Branch: Branch Administrator can create multiple branch under Settings &gt; Users &amp; Companies &gt; Branch menu, Branch administrator also can set branch details like address, phone, company.</w:t>
        <w:br/>
        <w:t>Assign Branch User: Branch administrator can assign a branch for which specific user is belongs.</w:t>
        <w:br/>
        <w:t>Multi Branch Feature: Users with "Multi Branches" access rights can see and change multiple branch from header.</w:t>
        <w:br/>
        <w:t>Branch On Sales Order: While creating sales order user who is currently login, branch of the user is set as branch to the sales order</w:t>
        <w:br/>
        <w:t>Branch Sales Analysis Report: You can see sales analysis report based on branch</w:t>
        <w:br/>
        <w:t>Branch on Customer Invoices: While quotation get confirmed, created invoice will have same branch automatically set based on Sales Order.</w:t>
        <w:br/>
        <w:t>Branch on Journal Items: While invoice created the branch will automatically set on journal items from invoice.</w:t>
        <w:br/>
        <w:t>Branch On Credit Note: While invoice created and if added credit note then the branch will automatically set on credit note from invoice.</w:t>
        <w:br/>
        <w:t>Branch on Customer Payment: Selected branch of the invoice will automatically set on account payment.</w:t>
        <w:br/>
        <w:t>Branch On Purchase Order: While creating purchase order user who is currently login, branch of the user is set as branch to the purchase order.</w:t>
        <w:br/>
        <w:t>Branch Purchase Analysis Report: Branch Purchase Analysis Report.</w:t>
        <w:br/>
        <w:t>Branch on Vendor Bill: While bill created from the purchase order selected branch of the purchase order will automatically set on vendor bill..</w:t>
        <w:br/>
        <w:t>Branch On Journal Items: While bill created the branch will automatically set on journal items from bill.</w:t>
        <w:br/>
        <w:t>Branch on Refund: While bill created and if added refund or debit note then the branch will automatically set on refund from bill.</w:t>
        <w:br/>
        <w:t>Branch On Vendor Payment: Selected branch of the bill will automatically set on Account Payment.</w:t>
        <w:br/>
        <w:t xml:space="preserve">Branch on Delivery Order: </w:t>
        <w:br/>
        <w:t>Branch on Warehouse: You can also define branch in the warehouse and all the technical fields are set according to the branch.</w:t>
        <w:br/>
        <w:t>Branch On Stock Locations: In warehouse locations you can also set branch.</w:t>
        <w:br/>
        <w:t>Branch on Stock Moves: User can set branch on stock moves.</w:t>
        <w:br/>
        <w:t>Branch on Customer Invoice: When creating manual invoice then log in user's branch will be assigned to the invoice.</w:t>
        <w:br/>
        <w:t>Branch On Customer Payment: Selected branch of the invoice will automatically set on account payment.</w:t>
        <w:br/>
        <w:t>Branch On Journal Entries: While invoice created the branch will automatically set on journal entries from invoice.</w:t>
        <w:br/>
        <w:t>Branch On Credit Note: User can set branch credit note.</w:t>
        <w:br/>
        <w:t>Branch On Vendor Bill: When creating manual bill then log in user's branch will be assigned to the vendor bill.</w:t>
        <w:br/>
        <w:t>Branch on Vendor Payment: Selected branch of the bill will automatically set on account payment.</w:t>
        <w:br/>
        <w:t>Branch On Refund: User can set branch on debit note or refund.</w:t>
        <w:br/>
        <w:t>Branch On CRM Lead: In CRM lead default branch will be set from login user's branch. Also manager can set branch in CRM lead.</w:t>
        <w:br/>
        <w:t>Branch On CRM Opportunity: User can set branch on opportunity, Branch is set based on CRM Lead.</w:t>
        <w:br/>
        <w:t>Branch on Lead Analysis Report: User can see branch on lead analysis report.</w:t>
      </w:r>
    </w:p>
    <w:p>
      <w:r>
        <w:t>URL: https://apps.odoo.com/apps/modules/19.0/bi_branch_separate_all</w:t>
      </w:r>
    </w:p>
    <w:p>
      <w:pPr>
        <w:pStyle w:val="Heading3"/>
      </w:pPr>
      <w:r>
        <w:t>8. Documents Module Integration with CRM &amp; Sales | Documents Link with CRM &amp; Sales | Attach Files to CRM Leads &amp; Sales Orders</w:t>
      </w:r>
    </w:p>
    <w:p>
      <w:r>
        <w:t>Source: BrowseInfo</w:t>
      </w:r>
    </w:p>
    <w:p>
      <w:r>
        <w:t>Category: Document Management</w:t>
      </w:r>
    </w:p>
    <w:p>
      <w:r>
        <w:t>Score: 0.5068</w:t>
      </w:r>
    </w:p>
    <w:p>
      <w:r>
        <w:t>Summary: CRM and sales file sync with Odoo CRM &amp; sales document Link documents to sales orders and invoice Manage document Sales order and Lead Document sales order document handling document storage for Attach documents CRM and Sales crm documents sales documents</w:t>
      </w:r>
    </w:p>
    <w:p>
      <w:r>
        <w:t>Features: Centralized Document Storage: Automatically store documents attached in CRM, Sales, Purchase, Inventory and Contacts modules in the central Documents Module for easy access.</w:t>
        <w:br/>
        <w:t>Automatic Document Sync: Sync documents in real-time from CRM, Sales, Purchase, Inventory and Contacts to the Documents Module, ensuring they are always up to date.</w:t>
        <w:br/>
        <w:t>Linking Documents to Records: Documents are automatically linked to their respective CRM, Sales, Purchase, or Blanket Order records, maintaining context and making it easy to view related files.</w:t>
        <w:br/>
        <w:t>Improved Collaboration: Sales, purchase, and CRM teams can easily collaborate by sharing documents within the system, ensuring everyone has the latest files and information.</w:t>
        <w:br/>
        <w:t>Documents Module Integration with CRM &amp; Sales Configuration: Under Document &gt; Configuration &gt; Settings menu user can see document integration with CRM, sales, purchase, inventory and contacts Settings. The need to enable document integration for Sales, CRM, Purchase, Inventory, and Contacts.</w:t>
        <w:br/>
        <w:t>Created Workspace For Document Integration: Whichever checkbox is enabled, a workspace will be created in the Documents module.</w:t>
        <w:br/>
        <w:t>Attached Document In Sale Order: User can see attached document in sales order app.</w:t>
        <w:br/>
        <w:t>Real-Time Document Linked To Sales Workspace: Users can view the attached documents linked in the Sales workspace.</w:t>
        <w:br/>
        <w:t>Attached Document In Purchase Order: User can see attached document in purchase order app.</w:t>
        <w:br/>
        <w:t>Real-Time Document Linked To Purchase Workspace: Users can view the attached documents linked in the Purchase workspace.</w:t>
        <w:br/>
        <w:t>Attached Document In Blanket Order: User can see attached document in Blanket Order.</w:t>
        <w:br/>
        <w:t>Real-Time Document Linked To Purchase Workspace: Users can view the attached documents linked in the Purchase workspace.</w:t>
        <w:br/>
        <w:t>Attached Document In CRM Leads/Pipeline: User can see attached document in CRM Leads/Pipeline.</w:t>
        <w:br/>
        <w:t>Real-Time Document Linked To CRM Workspace: Users can view the attached documents linked in the CRM workspace.</w:t>
        <w:br/>
        <w:t>Attached Document In Inventory Receipt/Deliveries and Scrap Orders: User can see attached document in Inventory Receipt/Deliveries and Scrap Orders.</w:t>
        <w:br/>
        <w:t>Real-Time Document Linked To Inventory Workspace: Users can view the attached documents linked in the Inventory workspace.</w:t>
        <w:br/>
        <w:t>Attached Document In Contacts: Attached documents in contacts module.</w:t>
        <w:br/>
        <w:t>Real-Time Document Linked To Contacts Workspace: Users can view the attached documents linked in the Contacts workspace.</w:t>
      </w:r>
    </w:p>
    <w:p>
      <w:r>
        <w:t>URL: https://apps.odoo.com/apps/modules/19.0/bi_document_integration</w:t>
      </w:r>
    </w:p>
    <w:p>
      <w:pPr>
        <w:pStyle w:val="Heading3"/>
      </w:pPr>
      <w:r>
        <w:t>9. Lead Auto Response For CRM</w:t>
      </w:r>
    </w:p>
    <w:p>
      <w:r>
        <w:t>Source: BrowseInfo</w:t>
      </w:r>
    </w:p>
    <w:p>
      <w:r>
        <w:t>Category: Sales</w:t>
      </w:r>
    </w:p>
    <w:p>
      <w:r>
        <w:t>Score: 0.5019</w:t>
      </w:r>
    </w:p>
    <w:p>
      <w:r>
        <w:t>Summary: CRM Auto reply lead Auto Reply CRM Auto Response for Opportunity Auto Response for pipeline Auto Response for lead auto reply crm automatic response lead automatic reply for crm automatic reply for crm automatic response crm auto answer for lead auto reply</w:t>
      </w:r>
    </w:p>
    <w:p>
      <w:r>
        <w:t>Features: Auto Email Reply.: Automatically reply to customer while creating lead or pipeline or filling up website contact us form.</w:t>
        <w:br/>
        <w:t>Template and Salesperson Configurations.: User can select email template or default salesperson to send crm auto reply.</w:t>
        <w:br/>
        <w:t>Configuration: Under CRM &gt; Configuration &gt; Settings user have to select email template or default sales person for auto reply.</w:t>
        <w:br/>
        <w:t>CRM Auto Reply: When user create a new lead or pipeline auto reply email will sent to user based on configuration.</w:t>
        <w:br/>
        <w:t>Website Contact Us Auto Reply: When customer/visitor fill up website contact us page, auto reply email will also sent.</w:t>
      </w:r>
    </w:p>
    <w:p>
      <w:r>
        <w:t>URL: https://apps.odoo.com/apps/modules/19.0/bi_crm_auto_reply</w:t>
      </w:r>
    </w:p>
    <w:p>
      <w:pPr>
        <w:pStyle w:val="Heading3"/>
      </w:pPr>
      <w:r>
        <w:t>10. Auto Inter-Company Transfer-Transection App</w:t>
      </w:r>
    </w:p>
    <w:p>
      <w:r>
        <w:t>Source: BrowseInfo</w:t>
      </w:r>
    </w:p>
    <w:p>
      <w:r>
        <w:t>Category: Warehouse</w:t>
      </w:r>
    </w:p>
    <w:p>
      <w:r>
        <w:t>Score: 0.4957</w:t>
      </w:r>
    </w:p>
    <w:p>
      <w:r>
        <w:t>Summary: Auto Inter company Transfer document Auto intercompany transfer document auto intercompany transection automatic inter-company Transection inter company rules setup for multiple company inter company sales inter company purchase inter-company warehouse</w:t>
      </w:r>
    </w:p>
    <w:p>
      <w:r>
        <w:t>Features: Stock InterCompany Transaction.: User can easily perform stock transaction between multiple companies.</w:t>
        <w:br/>
        <w:t>Return InterCompany Transaction.: User can easily perform return transaction between multiple companies.</w:t>
        <w:br/>
        <w:t>Auto Workflow for InterCompany Transaction.: Automated workflow based on "Intercompany Transaction application on" configuration.</w:t>
        <w:br/>
        <w:t>Easy Access InterCompany Documents.: Easily access to related documents of intercompany transaction with smart buttons.</w:t>
        <w:br/>
        <w:t>Link Intercompany Document.: User have option to link or not related documents of intercompany transaction.</w:t>
        <w:br/>
        <w:t>Auto Validate Picking or Receipt.: User have option to automatically validate picking or receipt.</w:t>
        <w:br/>
        <w:t>Create Invoice/Bill.: Customer invoice or vendor bill will created for intercompany transaction.</w:t>
        <w:br/>
        <w:t>Validate Invoice / Bill.: Customer invoice or vendor bill will validated for intercompany transaction.</w:t>
      </w:r>
    </w:p>
    <w:p>
      <w:r>
        <w:t>URL: https://apps.odoo.com/apps/modules/19.0/bi_inter_company_transfer</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