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Odoo AI Recommendation Report</w:t>
      </w:r>
    </w:p>
    <w:p>
      <w:r>
        <w:t>Generated on : 2026-07-13 10:22:41.110944</w:t>
      </w:r>
    </w:p>
    <w:p>
      <w:pPr>
        <w:pStyle w:val="Heading2"/>
      </w:pPr>
      <w:r>
        <w:t>Client Requirement</w:t>
      </w:r>
    </w:p>
    <w:p>
      <w:r>
        <w:t>We do not want the sales team to confirm quotations if the customer has exceeded their credit limit or has overdue invoices.</w:t>
      </w:r>
    </w:p>
    <w:p>
      <w:pPr>
        <w:pStyle w:val="Heading2"/>
      </w:pPr>
      <w:r>
        <w:t>Recommended Modules</w:t>
      </w:r>
    </w:p>
    <w:p>
      <w:r>
        <w:br/>
        <w:t>1. Customer Credit Warning on Invoice and Sales</w:t>
        <w:br/>
        <w:br/>
        <w:t>Source : BrowseInfo</w:t>
        <w:br/>
        <w:t>Category : Sales</w:t>
        <w:br/>
        <w:t>Score : 0.5768</w:t>
        <w:br/>
        <w:br/>
        <w:t>Summary:</w:t>
        <w:br/>
        <w:t>Apps for Customer credit limit warning agaist account receivable amount Sales Credit Warning Against AR Payment credit warning Account balance warning Client overdemand warning credit limit advance</w:t>
        <w:br/>
        <w:br/>
        <w:t>Features:</w:t>
        <w:br/>
        <w:t>Allowed to give credit limit: Allows to check customer credit limit</w:t>
        <w:br/>
        <w:t>Allow or deny the credit payment: Credit limit is less it does not allow to approve Sale Order</w:t>
        <w:br/>
        <w:t>Configure Customer Credit Limit: Here customer can set the credit limit, If allow override is set as true then customer can buy more than its credit limit.</w:t>
        <w:br/>
        <w:t>Change Customer Credit Limit: If allow override is set as true then customer can buy more than its credit limit and total amount will be set as customer's new credit limit.</w:t>
        <w:br/>
        <w:t>Use of Customer Credit limit on Sales Order: If you try to confirm sale order for a customer whose credit limit is exceeded then error message will be appear.</w:t>
        <w:br/>
        <w:t>Use of Customer Credit limit on Customer Invoice: If you try to validate customer invoice for a customer whose credit limit is exceeded then error message will be appear.</w:t>
        <w:br/>
        <w:br/>
        <w:t>URL:</w:t>
        <w:br/>
        <w:t>https://apps.odoo.com/apps/modules/19.0/bi_customer_credit_limit</w:t>
        <w:br/>
        <w:br/>
      </w:r>
    </w:p>
    <w:p>
      <w:r>
        <w:br/>
        <w:t>2. Customer Credit Limit in Odoo</w:t>
        <w:br/>
        <w:br/>
        <w:t>Source : BrowseInfo</w:t>
        <w:br/>
        <w:t>Category : Sales</w:t>
        <w:br/>
        <w:t>Score : 0.5300</w:t>
        <w:br/>
        <w:br/>
        <w:t>Summary:</w:t>
        <w:br/>
        <w:t>Apps for Customer credit limit warning agaist account receivable amount Sales Credit Warning Against AR Payment credit warning Account balance warning Client overdemand warning credit limit advance</w:t>
        <w:br/>
        <w:br/>
        <w:t>Features:</w:t>
        <w:br/>
        <w:t>Set Credit Limit / Blocking Limit for customers.: You can set credit limit and blocking limit for any particular customer, or disable customer to place sale order.</w:t>
        <w:br/>
        <w:t>Enable Customer Credit Limit: You can enable/disable credit limit for particular customer.</w:t>
        <w:br/>
        <w:t>Auto-generated email: An auto-generated email will be sent to administrator along with that sale order reference on customer crossing credit limit.</w:t>
        <w:br/>
        <w:t>Notification About Due Amount &amp; Credit Limit/Blocking Limit: Show the notification in sale order about Due Amount and crossed Credit Limit.</w:t>
        <w:br/>
        <w:t>Set Credit Limit: In Customer, Invoicing tab you can set Credit limit and blocking limit, even put that customer on hold. Customer will be unable to place any order if put on hold.</w:t>
        <w:br/>
        <w:t>Credit Limit Wizard: If customer's credit limit exceedes while creating sale order, when customer confirms order. At that time a pop-up is provided that will show a warning to customer that credit limit has been exceeded along with exceeding amount and other details. On clicking confirm button, customer can confirm that sale order.</w:t>
        <w:br/>
        <w:t>Auto Generated Email: When customer's credit limit is exceeded, on confirming sale order, an auto-generated email will be sent to administration department. Mentioning, sale order name, customer name, amount exceeded and a link to review that particular sale order. also you can view sale order by clicking on given link.</w:t>
        <w:br/>
        <w:t>Customer Blocking Limit: Customer blocking limit is crossed then it will be show the warning about crossed customer blocking limit.</w:t>
        <w:br/>
        <w:br/>
        <w:t>URL:</w:t>
        <w:br/>
        <w:t>https://apps.odoo.com/apps/modules/19.0/bi_customer_limit</w:t>
        <w:br/>
        <w:br/>
      </w:r>
    </w:p>
    <w:p>
      <w:r>
        <w:br/>
        <w:t>3. Credit Limit Management Processes | Credit Days for Customer</w:t>
        <w:br/>
        <w:br/>
        <w:t>Source : BrowseInfo</w:t>
        <w:br/>
        <w:t>Category : Accounting</w:t>
        <w:br/>
        <w:t>Score : 0.4947</w:t>
        <w:br/>
        <w:br/>
        <w:t>Summary:</w:t>
        <w:br/>
        <w:t>Create Credit Days Customer Credit Limit Rules For Customer Credit Balance Approval Invoice Email Notification Partner Credit Limit Customer Payment Limit Partner Limit for Payment Set Credit Limit in Customers Invoice Rejection Sale Customer Credit Days</w:t>
        <w:br/>
        <w:br/>
        <w:t>Features:</w:t>
        <w:br/>
        <w:t>Invoice Approval Access Rights: You can give an access right to user or manager for invoice approval.</w:t>
        <w:br/>
        <w:t>Only Manager Can Set Customer Credits: Only manager can set or update customer credit limit and credit days.</w:t>
        <w:br/>
        <w:t>Approve or Reject Invoices by Manager: You can see only manager can approve or reject an invoices which are waiting</w:t>
        <w:br/>
        <w:t xml:space="preserve">                                            for approvals.</w:t>
        <w:br/>
        <w:t>Email Notification for Invoice Approval and Rejection: You can see email notification are sent when invoice approved and rejected.</w:t>
        <w:br/>
        <w:t>Invoice Approval Category Access Rights: Under user configuration, You can give an access rights for invoice approval</w:t>
        <w:br/>
        <w:t xml:space="preserve">                                            as "User" or "Manager".</w:t>
        <w:br/>
        <w:t>Manager can Set Specific Customer Credits: In customer form, Under "Sales &amp; Purchase" tab Only Manager can set customer</w:t>
        <w:br/>
        <w:t xml:space="preserve">                                            credit limit and credit days.</w:t>
        <w:br/>
        <w:t>Create an Invoice with the Customer Whom Given Credit Limit and Credit</w:t>
        <w:br/>
        <w:t xml:space="preserve">                                                Days: User can create an invoice with the customer whom credit limit and credit</w:t>
        <w:br/>
        <w:t xml:space="preserve">                                            days are given and click on "CONFIRM" button.</w:t>
        <w:br/>
        <w:t>Approval Invoices Menu: Goto Invoicing -&gt; Customers -&gt; Approval Invoices menu, Manager can view</w:t>
        <w:br/>
        <w:t xml:space="preserve">                                            those invoices which are in "Waiting for Approval" State.</w:t>
        <w:br/>
        <w:t>Waiting for Approval Invoices: Only Manager can "APPROVE" or "REJECT" invoices. When user click on "APPROVE" button, The invoice should be approved and</w:t>
        <w:br/>
        <w:t xml:space="preserve">                                            moved to "POSTED" State.</w:t>
        <w:br/>
        <w:t>Email Notification for Invoice Approval: You can see email notification should be sent for invoice approval.</w:t>
        <w:br/>
        <w:t>Create an Invoice with the Customer Whom Given Credit Limit and Credit</w:t>
        <w:br/>
        <w:t xml:space="preserve">                                                Days: User can create an invoice with the customer whom credit limit and credit</w:t>
        <w:br/>
        <w:t xml:space="preserve">                                            days are given and click on "CONFIRM" button.</w:t>
        <w:br/>
        <w:t>Waiting for Approval Invoices: Only Manager can "APPROVE" or "REJECT" invoices. When user click on "REJECT" button, The invoice should be rejected and moved</w:t>
        <w:br/>
        <w:t xml:space="preserve">                                            to "CANCELLED" State.</w:t>
        <w:br/>
        <w:t>Email Notification for Invoice Rejection: You can see email notification should be sent for invoice rejection.</w:t>
        <w:br/>
        <w:br/>
        <w:t>URL:</w:t>
        <w:br/>
        <w:t>https://apps.odoo.com/apps/modules/19.0/bi_customer_credit_limit_days</w:t>
        <w:br/>
        <w:br/>
      </w:r>
    </w:p>
    <w:p>
      <w:r>
        <w:br/>
        <w:t>4. Credit Limit Rules For Customer Odoo app</w:t>
        <w:br/>
        <w:br/>
        <w:t>Source : BrowseInfo</w:t>
        <w:br/>
        <w:t>Category : Sales</w:t>
        <w:br/>
        <w:t>Score : 0.4773</w:t>
        <w:br/>
        <w:br/>
        <w:t>Summary:</w:t>
        <w:br/>
        <w:t>Apps credit rules for checking the credit limit of the customer credit limit rules supplier credit limit rules for customer sales team credit limits sales credit limit customer credit limit rules Customer Credit Limit with Sales Rules partner credit limit</w:t>
        <w:br/>
        <w:br/>
        <w:t>Features:</w:t>
        <w:br/>
        <w:t>Allow user to set Credit Limit Rule on Customer.: Allow to set credit rule for any customer.</w:t>
        <w:br/>
        <w:t>Allow to Set Credit Limit on Product Category.: User can apply credit limit for selected product category in credit limit</w:t>
        <w:br/>
        <w:t xml:space="preserve">                                            rule.</w:t>
        <w:br/>
        <w:t>Allow to Set Credit Limit for Specific Products.: User can apply credit limit for selected products in credit limit rule.</w:t>
        <w:br/>
        <w:t>Allow to Set Credit Limit on Receivable Amount of Customer or Due Dates.: Select credit limit rule to show warning on customer receivable amount or</w:t>
        <w:br/>
        <w:t xml:space="preserve">                                            the due date till days for that customer.</w:t>
        <w:br/>
        <w:t>Configuration for Credit Limit Rule: You can find menu for credit limit rule in configuration of sale.</w:t>
        <w:br/>
        <w:t>Credit Limit Form: Create credit limit rule using product, product category, or credit limit</w:t>
        <w:br/>
        <w:t xml:space="preserve">                                            formula.</w:t>
        <w:br/>
        <w:t xml:space="preserve">List of created credit limit rules: </w:t>
        <w:br/>
        <w:t>Customer credit limit setup in customer form: On selection of credit limit rule in customer system will automatically</w:t>
        <w:br/>
        <w:t xml:space="preserve">                                            update credit limit in the form.</w:t>
        <w:br/>
        <w:t>Created Quotation: Create quotation with the customer having credit limit rule selected.</w:t>
        <w:br/>
        <w:t>Warning: Warning will appear when the sale subtotal is more than credit limit</w:t>
        <w:br/>
        <w:t xml:space="preserve">                                            defined.</w:t>
        <w:br/>
        <w:t>Confirmed Sale order: Confirmed sale order having sale subtotal smaller than customer credit</w:t>
        <w:br/>
        <w:t xml:space="preserve">                                            limit.</w:t>
        <w:br/>
        <w:t>Warning showing Receivable is more than credit limit of that customer: Warning will be raised when receivable amount of the customer is more than</w:t>
        <w:br/>
        <w:t xml:space="preserve">                                            the credit limit of that customer.</w:t>
        <w:br/>
        <w:br/>
        <w:t>URL:</w:t>
        <w:br/>
        <w:t>https://apps.odoo.com/apps/modules/19.0/bi_odoo_customer_credit_limit</w:t>
        <w:br/>
        <w:br/>
      </w:r>
    </w:p>
    <w:p>
      <w:r>
        <w:br/>
        <w:t>5. Website Get Quote Prodct Odoo Shop</w:t>
        <w:br/>
        <w:br/>
        <w:t>Source : BrowseInfo</w:t>
        <w:br/>
        <w:t>Category : eCommerce</w:t>
        <w:br/>
        <w:t>Score : 0.4613</w:t>
        <w:br/>
        <w:br/>
        <w:t>Summary:</w:t>
        <w:br/>
        <w:t>App Get a Quote Web Design Form Template website ask for quote website Request for quotation Website Product Quote website request quote shop Get a Quote website Get a Quote shop Product Quote Instant quote Website Quote Request A Quote for Website Design</w:t>
        <w:br/>
        <w:br/>
        <w:t>Features:</w:t>
        <w:br/>
        <w:t>Allow user to send quotation: Allow users to send quotation of products with quantity.</w:t>
        <w:br/>
        <w:t>Visitor user can send quotation: Also allow visitor users to send quotation.</w:t>
        <w:br/>
        <w:t>Create new Customer: When visitor user ask for quotation,customer is created automatically for that visitor user.</w:t>
        <w:br/>
        <w:t>Easy to keep new user record: You can track quotations of visitor users easily because customer is created for that.</w:t>
        <w:br/>
        <w:t xml:space="preserve">Quote Products Menu: </w:t>
        <w:br/>
        <w:t xml:space="preserve">Created Sale Quotation: </w:t>
        <w:br/>
        <w:t xml:space="preserve">Created Sale Quotation: </w:t>
        <w:br/>
        <w:t xml:space="preserve">Created Sale Quotation: </w:t>
        <w:br/>
        <w:br/>
        <w:t>URL:</w:t>
        <w:br/>
        <w:t>https://apps.odoo.com/apps/modules/19.0/odoo_website_product_quote</w:t>
        <w:br/>
        <w:br/>
      </w:r>
    </w:p>
    <w:p>
      <w:r>
        <w:br w:type="page"/>
      </w:r>
    </w:p>
    <w:p>
      <w:pPr>
        <w:pStyle w:val="Heading2"/>
      </w:pPr>
      <w:r>
        <w:t>Client Requirement</w:t>
      </w:r>
    </w:p>
    <w:p>
      <w:r>
        <w:t>We have three warehouses and want warehouse staff to scan barcodes for receiving, internal transfers, picking, packing, and delivery to reduce manual work.</w:t>
      </w:r>
    </w:p>
    <w:p>
      <w:pPr>
        <w:pStyle w:val="Heading2"/>
      </w:pPr>
      <w:r>
        <w:t>Recommended Modules</w:t>
      </w:r>
    </w:p>
    <w:p>
      <w:r>
        <w:br/>
        <w:t>1. All in one Barcode Scanner | Advance Barcode Scanner | Smart Barcode Scanner</w:t>
        <w:br/>
        <w:br/>
        <w:t>Source : BrowseInfo</w:t>
        <w:br/>
        <w:t>Category : Warehouse</w:t>
        <w:br/>
        <w:t>Score : 0.6989</w:t>
        <w:br/>
        <w:br/>
        <w:t>Summary:</w:t>
        <w:br/>
        <w:t>All in one barcode scanning Sales barcode scanner package Purchased barcode scanner Barcode Scanner purchase Invoice barcode scanner Inventory Barcode Scanner BOM Barcode Scanner for SO QR code Multi barcode scanner Sale order barcode PO barcode</w:t>
        <w:br/>
        <w:br/>
        <w:t>Features:</w:t>
        <w:br/>
        <w:t>Sales Order: Scan and add products to sales orders instantly.</w:t>
        <w:br/>
        <w:t>Purchase Order: Quickly manage incoming inventory by scanning product barcodes.</w:t>
        <w:br/>
        <w:t>Receipts: Ensure correct product deliveries and receipts by scanning barcodes to track stock movements.</w:t>
        <w:br/>
        <w:t>Internal Transfers: Streamline internal stock transfers between locations with barcode scanning.</w:t>
        <w:br/>
        <w:t>Delivery Orders: Add items to delivery orders seamlessly by scanning product barcodes.</w:t>
        <w:br/>
        <w:t>Invoices: Easily generate invoices by scanning and adding products to the order lines</w:t>
        <w:br/>
        <w:t>Bills: Simplify billing processes by scanning product barcodes during order entry.</w:t>
        <w:br/>
        <w:t>Credit Notes &amp; Refunds: Easily process credit notes and refunds by scanning relevant product barcodes.</w:t>
        <w:br/>
        <w:t>Create New Product: When we create a product the product barcode is automatically generated</w:t>
        <w:br/>
        <w:t>Scan Barcode: When click the Barcode scanner Button in Sales Orders, Purchase Orders, Receipts, Internal Transfers, Delivery Orders, Invoices, Bills, Credit Notes, and Refunds, Then scan this Generated Barcode</w:t>
        <w:br/>
        <w:t>Purchase Order: Create a Purchase order and Click on the Barcode Scanner Button</w:t>
        <w:br/>
        <w:t>Barcode scanner Wizard: when click on the Barcode scanner Button its open the Barcode Scanner Wizard and scan the Product barcode.</w:t>
        <w:br/>
        <w:t>Sale Order: Create a Sale order and Click on the Barcode Scanner Button</w:t>
        <w:br/>
        <w:t>Barcode scanner Wizard: when click on the Barcode scanner Button its open the Barcode Scanner Wizard and scan the Product barcode.</w:t>
        <w:br/>
        <w:t>Receipt: Create a Receipt and Click on the Barcode Scanner Button</w:t>
        <w:br/>
        <w:t>Barcode scanner Wizard: when click on the Barcode scanner Button its open the Barcode Scanner Wizard and scan the Product barcode.</w:t>
        <w:br/>
        <w:t>Internal Transfer: Create a Internal Transfer and Click on the Barcode Scanner Button</w:t>
        <w:br/>
        <w:t>Barcode scanner Wizard: when click on the Barcode scanner Button its open the Barcode Scanner Wizard and scan the Product barcode.</w:t>
        <w:br/>
        <w:t>Delivery: Create a Delivery and Click on the Barcode Scanner Button</w:t>
        <w:br/>
        <w:t>Barcode scanner Wizard: when click on the Barcode scanner Button its open the Barcode Scanner Wizard and scan the Product barcode.</w:t>
        <w:br/>
        <w:t>Invoice: Create a Invoice and Click on the Barcode Scanner Button</w:t>
        <w:br/>
        <w:t>Barcode scanner Wizard: when click on the Barcode scanner Button its open the Barcode Scanner Wizard and scan the Product barcode.</w:t>
        <w:br/>
        <w:t>Credit Note: Create a Credit Note and Click on the Barcode Scanner Button</w:t>
        <w:br/>
        <w:t>Barcode scanner Wizard: when click on the Barcode scanner Button its open the Barcode Scanner Wizard and scan the Product barcode.</w:t>
        <w:br/>
        <w:t>Vendor Bill: Create a Vendor Bill and Click on the Barcode Scanner Button</w:t>
        <w:br/>
        <w:t>Barcode scanner Wizard: when click on the Barcode scanner Button its open the Barcode Scanner Wizard and scan the Product barcode.</w:t>
        <w:br/>
        <w:t>Refund: Create a Refund and Click on the Barcode Scanner Button</w:t>
        <w:br/>
        <w:t>Barcode scanner Wizard: when click on the Barcode scanner Button its open the Barcode Scanner Wizard and scan the Product barcode.</w:t>
        <w:br/>
        <w:t>Sale order Barcode: When the Sale order is create the Barcode Of sale order is Automatically generated</w:t>
        <w:br/>
        <w:t>Scan Barcode Directly from the Dashboard: Click on the scanner Icon on the Dashboard</w:t>
        <w:br/>
        <w:t xml:space="preserve">Scan Sale order Barcode: </w:t>
        <w:br/>
        <w:t>Purchase order Barcode: When the Purchase order is create the Barcode Of Purchase order is Automatically generated</w:t>
        <w:br/>
        <w:t>Scan Barcode Directly from the Dashboard: Click on the scanner Icon on the Dashboard</w:t>
        <w:br/>
        <w:t xml:space="preserve">Scan Purchase order Barcode: </w:t>
        <w:br/>
        <w:t>Receipt Barcode: When the Receipt is create the Barcode Of Receipt is Automatically generated</w:t>
        <w:br/>
        <w:t>Scan Barcode Directly from the Dashboard: Click on the scanner Icon on the Dashboard</w:t>
        <w:br/>
        <w:t xml:space="preserve">Scan Receipt Barcode: </w:t>
        <w:br/>
        <w:t>Internal Transfer Barcode: When the Internal Transfer is create the Barcode Of Internal Transfer is Automatically generated</w:t>
        <w:br/>
        <w:t>Scan Barcode Directly from the Dashboard: Click on the scanner Icon on the Dashboard</w:t>
        <w:br/>
        <w:t xml:space="preserve">Scan Internal Transfer Barcode: </w:t>
        <w:br/>
        <w:t>Deliveries Barcode: When the Delivery is create the Barcode Of Delivery is Automatically generated</w:t>
        <w:br/>
        <w:t>Scan Barcode Directly from the Dashboard: Click on the scanner Icon on the Dashboard</w:t>
        <w:br/>
        <w:t xml:space="preserve">Scan Delivery Barcode: </w:t>
        <w:br/>
        <w:t>Invoice Barcode: When the Invoice is create the Barcode Of Invoice is Automatically generated</w:t>
        <w:br/>
        <w:t>Scan Barcode Directly from the Dashboard: Click on the scanner Icon on the Dashboard</w:t>
        <w:br/>
        <w:t xml:space="preserve">Scan Invoice Barcode: </w:t>
        <w:br/>
        <w:t>CreditNote Barcode: When the CreditNote is create the Barcode Of CreditNote is Automatically generated</w:t>
        <w:br/>
        <w:t>Scan Barcode Directly from the Dashboard: Click on the scanner Icon on the Dashboard</w:t>
        <w:br/>
        <w:t xml:space="preserve">Scan CreditNote Barcode: </w:t>
        <w:br/>
        <w:t>Bill Barcode: When the Bill is create the Barcode Of Bill is Automatically generated</w:t>
        <w:br/>
        <w:t>Scan Barcode Directly from the Dashboard: Click on the scanner Icon on the Dashboard</w:t>
        <w:br/>
        <w:t xml:space="preserve">Scan Bill Barcode: </w:t>
        <w:br/>
        <w:t>Refund Barcode: When the Refund is create the Barcode Of Refund is Automatically generated</w:t>
        <w:br/>
        <w:t>Scan Barcode Directly from the Dashboard: Click on the scanner Icon on the Dashboard</w:t>
        <w:br/>
        <w:t xml:space="preserve">Scan Refund Barcode: </w:t>
        <w:br/>
        <w:br/>
        <w:t>URL:</w:t>
        <w:br/>
        <w:t>https://apps.odoo.com/apps/modules/19.0/bi_barcode_development</w:t>
        <w:br/>
        <w:br/>
      </w:r>
    </w:p>
    <w:p>
      <w:r>
        <w:br/>
        <w:t>2. Barcode Scan Quantity | View Stock Quantity by Barcode | Identify Quantity by Barcode Scanner</w:t>
        <w:br/>
        <w:br/>
        <w:t>Source : BrowseInfo</w:t>
        <w:br/>
        <w:t>Category : Warehouse</w:t>
        <w:br/>
        <w:t>Score : 0.6372</w:t>
        <w:br/>
        <w:br/>
        <w:t>Summary:</w:t>
        <w:br/>
        <w:t>barcode scan product quantity product barcode scanning for stock Auto Quantity fill by Barcode Scanner product Quantity Barcode Scanner Quantity scanner scan inventory check with barcode scanning for inventory update with barcode scanner for product info</w:t>
        <w:br/>
        <w:br/>
        <w:t>Features:</w:t>
        <w:br/>
        <w:t>Barcode-Based Quantity Identification: Instantly fetch product details and stock levels by scanning barcodes.</w:t>
        <w:br/>
        <w:t>User-Friendly Interface: Provides a simple and efficient way to manage inventory using barcode scanners.</w:t>
        <w:br/>
        <w:t>Barcode Image Generation in Product Variants: In the Product Variant section of the Product Details page, a new field called Barcode Image has been added. When a user enters a barcode in the designated field, the system automatically generates a barcode image. This allows users to easily scan the barcode to retrieve product details, ensuring faster and more efficient inventory management.</w:t>
        <w:br/>
        <w:t xml:space="preserve">Scanned Product Form View: </w:t>
        <w:br/>
        <w:br/>
        <w:t>URL:</w:t>
        <w:br/>
        <w:t>https://apps.odoo.com/apps/modules/19.0/bi_barcode_product_info</w:t>
        <w:br/>
        <w:br/>
      </w:r>
    </w:p>
    <w:p>
      <w:r>
        <w:br/>
        <w:t>3. All In One Barcode Scanner-Sale, Purchase, Invoice, Inventory, BOM and Scrap</w:t>
        <w:br/>
        <w:br/>
        <w:t>Source : BrowseInfo</w:t>
        <w:br/>
        <w:t>Category : Sales</w:t>
        <w:br/>
        <w:t>Score : 0.6142</w:t>
        <w:br/>
        <w:br/>
        <w:t>Summary:</w:t>
        <w:br/>
        <w:t>Add Product on Sales by barcode scanner all barcode sale barcode purchase barcode invoice barcode bom barcode inventory barcode Scan product by Barcode Scanner scan barcode on purchase scan barcode on invoice scan barcode on sale order barcode report</w:t>
        <w:br/>
        <w:br/>
        <w:t>Features:</w:t>
        <w:br/>
        <w:t>Scan Barcode: Scan your barcode and it will be added on sale/purchase/invoice lines automatically with price.</w:t>
        <w:br/>
        <w:t>Add Products by Barcode in Purchase: On scanning the product barcode the product will be added in purchase order line.</w:t>
        <w:br/>
        <w:t>Add Products by Barcode in Sale: On scanning the product barcode the product will be added in sale order line.</w:t>
        <w:br/>
        <w:t>Add Products by Barcode in Customer Invoice: On scanning the product barcode the product will be added in invoice line.</w:t>
        <w:br/>
        <w:t>Scan product in BOM and Scrap: On scanning barcode the product will be added in BOM line and in scrap if product is available.</w:t>
        <w:br/>
        <w:t>Scan product in Inventory Transfer and Inventory Adjustment: Product will be added if not available in the line on scanning barcode,if available increment the quantity by 1.</w:t>
        <w:br/>
        <w:t>Multiple warnings: No quantity available on scanned barcode.Barcode is not available in system.Product is already in lines.</w:t>
        <w:br/>
        <w:t>Add Products by Barcode in Vendor Bill: On scanning the product barcode the product will be added in bill lines.</w:t>
        <w:br/>
        <w:t>Add Barcode on Products: Based on barcode products will be added in sale,purchase and invoice.</w:t>
        <w:br/>
        <w:t>Scan button to scan the barcode: On scanning the barcode, product will get added.</w:t>
        <w:br/>
        <w:t>Scan the barcode: On scanning the barcode, product will get added.</w:t>
        <w:br/>
        <w:t>You can see the product will be added in the sale order: On scanning the barcode, product will get added.</w:t>
        <w:br/>
        <w:t>With this same process you can add products in Purchase and Invoice with barcode: On scanning the barcode, product will get added.</w:t>
        <w:br/>
        <w:t>Inventory Barcode Scanner: On scanning the barcode, product will get added.</w:t>
        <w:br/>
        <w:t>BOM Barcode Scanner: On scanning the barcode of an product, product get added to the BOM.</w:t>
        <w:br/>
        <w:t>Scrap Barcode Scanner: Scan the barcode of the product to add product.</w:t>
        <w:br/>
        <w:t>Warnings: If barcode is not available in system then its shows warning that barcode is not available in system.</w:t>
        <w:br/>
        <w:br/>
        <w:t>URL:</w:t>
        <w:br/>
        <w:t>https://apps.odoo.com/apps/modules/19.0/bi_sale_invoice_purchase_barcode</w:t>
        <w:br/>
        <w:br/>
      </w:r>
    </w:p>
    <w:p>
      <w:r>
        <w:br/>
        <w:t>4. Add Serial Number Via Barcode On Picking(Shipment/Delivery) in odoo</w:t>
        <w:br/>
        <w:br/>
        <w:t>Source : BrowseInfo</w:t>
        <w:br/>
        <w:t>Category : Warehouse</w:t>
        <w:br/>
        <w:t>Score : 0.5869</w:t>
        <w:br/>
        <w:br/>
        <w:t>Summary:</w:t>
        <w:br/>
        <w:t>Scan Serial Number Via Barcode On Picking scan serial number in picking scan serial in delivery scan lot number barcode scanner scan lot number in picking add lot number via barcode scanner in picking serial number barcode scanner scan picking via barcode</w:t>
        <w:br/>
        <w:br/>
        <w:t>Features:</w:t>
        <w:br/>
        <w:t>Easy to scan a product and process picking: User can easily scan a product and through that lot serial number is added</w:t>
        <w:br/>
        <w:t>Barcode scanner used for incoming shipment: Barcode scanner supported for process of incoming shipment Or delivery order</w:t>
        <w:br/>
        <w:t>Automatically generates serial number: Serial number automatically created when scan a product in incoming shipment</w:t>
        <w:br/>
        <w:t>Automatically links to the product: Serial number automatically linked when scan a product on delivery order</w:t>
        <w:br/>
        <w:t>Incoming Shipment: You can see here incoming shipment whether its created from purchase order or manually, So if there is large number of quantity that you have to receive from supplier with serial number then its very time consuming.</w:t>
        <w:br/>
        <w:t>You can add lot/barcode for the product directly from here: Normally on Odoo it takes lots of time to enter serial number manually using Detailed Operations Wizard, So we have develop a feature which allow user to easily enter serial number using barcode scanner.</w:t>
        <w:br/>
        <w:t>Detailed Operations Wizard: Normally on Odoo it takes lots of time to enter serial number manually using Detailed Operations Wizard, So we have develop a feature which allow user to easily enter serial number using barcode scanner.</w:t>
        <w:br/>
        <w:t>Allow Scan Lot in Delivery: User can allow inventory &gt; settings to scan lot in delivery order.</w:t>
        <w:br/>
        <w:t>Delivery Order: You can see here delivery order whether its created from Sale Order or manually, So if there is large number of quantity that you have to send to customer with serial number then its very time consuming.</w:t>
        <w:br/>
        <w:t>You can add lot/barcode for the product directly from here: In Lots/Serial Numbers, New lot number linked based on passed barcode values.</w:t>
        <w:br/>
        <w:t>Lot/Serial Number View: In Lots/Serial Numbers, New lot number linked based on passed barcode values.</w:t>
        <w:br/>
        <w:t>Warning: If a unique serial number is repeated, warning will appear.</w:t>
        <w:br/>
        <w:br/>
        <w:t>URL:</w:t>
        <w:br/>
        <w:t>https://apps.odoo.com/apps/modules/19.0/barcode</w:t>
        <w:br/>
        <w:br/>
      </w:r>
    </w:p>
    <w:p>
      <w:r>
        <w:br/>
        <w:t>5. Serial Number on Invoice and Sales With Scan feature</w:t>
        <w:br/>
        <w:br/>
        <w:t>Source : BrowseInfo</w:t>
        <w:br/>
        <w:t>Category : Sales</w:t>
        <w:br/>
        <w:t>Score : 0.5426</w:t>
        <w:br/>
        <w:br/>
        <w:t>Summary:</w:t>
        <w:br/>
        <w:t>Scan Serial Number Via Barcode On invoice scan serial number on invoice scan serial number on sales scan lot via barcode scanner scan lot number in invoice add lot number via barcode scanner in sales serial number scan on invoice scan invoice via barcode</w:t>
        <w:br/>
        <w:br/>
        <w:t>Features:</w:t>
        <w:br/>
        <w:t>Scan feature: Scan your Serial/Lot Number and it will be added on sale order or invoice line automatically with that serial number and price .</w:t>
        <w:br/>
        <w:t>Scan Serial/Lot in sale order.: Scan your serial/lot number and it will be added on sales line automatically with that serial/lot number and price</w:t>
        <w:br/>
        <w:t>Scan Serial/Lot number in invoice.: Scan your serial/lot number and it will be added on invoice line automatically with that serial/lot number and price</w:t>
        <w:br/>
        <w:t>Serial/Lot number in delivery order.: After confirming the sale order Serial/Lot number will be pass on complete flow of system i.e delivery order.</w:t>
        <w:br/>
        <w:t>Barcode as Serial/Lot number: If your serial/lot number comes as a barcode then you can easily scan barcode and serial/lot number will be added on invoice/sales line</w:t>
        <w:br/>
        <w:t>Multiple warnings: No quantity available on scanned serial/lot number.Serial/lot number is not available.Serial/lot number is already in lines.</w:t>
        <w:br/>
        <w:t>Sale Order Details with Serial/Lot Number Report: User can print a sale order details report with serial/lot number in pdf</w:t>
        <w:br/>
        <w:t>Invoice Details with Serial/Lot Number Report: User can print an invoice details report with serial/lot number in pdf format.</w:t>
        <w:br/>
        <w:t>Add Serial/Lot Number: Whenever you will scan product with barcode that serial number with product will be automatically added in sale order line with quantity available for that lot/serial number.</w:t>
        <w:br/>
        <w:t>Warnings: If Serial/Lot Number is not available in system then its shows warning that serial number is not available in system.</w:t>
        <w:br/>
        <w:t>Sale Order Report: Sale order report of products details with serial/lot number.</w:t>
        <w:br/>
        <w:br/>
        <w:t>URL:</w:t>
        <w:br/>
        <w:t>https://apps.odoo.com/apps/modules/19.0/v9_sale_invoice_serial</w:t>
        <w:br/>
        <w:br/>
      </w:r>
    </w:p>
    <w:p>
      <w:r>
        <w:br w:type="page"/>
      </w:r>
    </w:p>
    <w:p>
      <w:pPr>
        <w:pStyle w:val="Heading2"/>
      </w:pPr>
      <w:r>
        <w:t>Client Requirement</w:t>
      </w:r>
    </w:p>
    <w:p>
      <w:r>
        <w:t>WhatsApp Integration</w:t>
      </w:r>
    </w:p>
    <w:p>
      <w:pPr>
        <w:pStyle w:val="Heading2"/>
      </w:pPr>
      <w:r>
        <w:t>Recommended Modules</w:t>
      </w:r>
    </w:p>
    <w:p>
      <w:r>
        <w:br/>
        <w:t>1. Payslip WhatsApp Integration | Send Payslip via WhatsApp | Share Employee Payslip on WhatsApp</w:t>
        <w:br/>
        <w:br/>
        <w:t>Source : BrowseInfo</w:t>
        <w:br/>
        <w:t>Category : Extra Tools</w:t>
        <w:br/>
        <w:t>Score : 0.6486</w:t>
        <w:br/>
        <w:br/>
        <w:t>Summary:</w:t>
        <w:br/>
        <w:t>send salary detail on whatsapp payroll connector share employee payslip on whatsapp message payslip whatsapp employee salary slip message on whatsapp payslip detail send payslip directly on whatsapp monthly salary slip message salary on whatsapp</w:t>
        <w:br/>
        <w:br/>
        <w:t>Features:</w:t>
        <w:br/>
        <w:t>Payslip WhatsApp Access Rights: User have access to enable/disable WhatsApp feature for payslips and send WhatsApp quick.</w:t>
        <w:br/>
        <w:t>WhatsApp Configuration: User can configure the WhatsApp by adding WhatsApp token, instance id and authenticate by QR code.</w:t>
        <w:br/>
        <w:t>Auto-Send Payslip Message: Enable automatic WhatsApp messages to be sent to employees when the payslip is confirmed – saving manual effort for HR teams.</w:t>
        <w:br/>
        <w:t>WhatsApp Message History in Chatter: User can view WhatsApp message history of Payslip in chatter.</w:t>
        <w:br/>
        <w:t>Send WhatsApp Message Quick: Order creation loads product, price, quantity, and UOM from sale order.User can quickly send message on WhatsApp using send WhatsApp quick feature.</w:t>
        <w:br/>
        <w:t>Send Attachment by URL on WhatsApp: User can send any attachment by URL on WhatsApp message.</w:t>
        <w:br/>
        <w:t>WhatsApp Configuration: Under WhatsApp Settings, User have to set WhatsApp Token, app Id, app secret, WhatsApp bussiness account Id and test that credential in Odoo.</w:t>
        <w:br/>
        <w:t>WhatsApp Template: User can see whatsapp template in draft state and click on submit for approval to approve template.</w:t>
        <w:br/>
        <w:t>Template Approval: Once stage changed to approved stage, user can see messages.</w:t>
        <w:br/>
        <w:t>Create Employee: User can create employee and add all required details with whatsapp number.</w:t>
        <w:br/>
        <w:t>Create Payslip: User can create payslip and click on compute sheet button to get salary details.</w:t>
        <w:br/>
        <w:t>WhatsApp Button in Employee Payslips: User can send Payslip details using 'WHATSAPP' button in Employee Payslip.</w:t>
        <w:br/>
        <w:t>WhatsApp Message Wizard: Once click one 'WHATSAPP' button wizard will open and phone number, template automatically set and click on send message button to send payslip.</w:t>
        <w:br/>
        <w:t xml:space="preserve">Display Employee Payslip Details in WhatsApp Message: </w:t>
        <w:br/>
        <w:t>WhatsApp Message in Employee Payslip Chatter: User can view the history of WhatsApp message in chatter.</w:t>
        <w:br/>
        <w:t>Confirm Employee Payslip: Once user confirm employee payslip,payslip details should be automatically send on WhatsApp with attachment of employee salary slip.</w:t>
        <w:br/>
        <w:t xml:space="preserve">Display Employee Payslip Details in WhatsApp Message: </w:t>
        <w:br/>
        <w:br/>
        <w:t>URL:</w:t>
        <w:br/>
        <w:t>https://apps.odoo.com/apps/modules/19.0/bi_payslip_whatsapp_integration</w:t>
        <w:br/>
        <w:br/>
      </w:r>
    </w:p>
    <w:p>
      <w:r>
        <w:br/>
        <w:t>2. Send Payslip via WhatsApp | HR Payroll WhatsApp Integration | Share Employee Payslip on WhatsApp</w:t>
        <w:br/>
        <w:br/>
        <w:t>Source : BrowseInfo</w:t>
        <w:br/>
        <w:t>Category : Extra Tools</w:t>
        <w:br/>
        <w:t>Score : 0.6396</w:t>
        <w:br/>
        <w:br/>
        <w:t>Summary:</w:t>
        <w:br/>
        <w:t>send employee payslip sharing via WhatsApp integration with payslips send salaryslip via WhatsApp connector for payroll share payslip via WhatsApp payslip integration salaryslip sharing over WhatsApp share employee payslip on WhatsApp message with salary</w:t>
        <w:br/>
        <w:br/>
        <w:t>Features:</w:t>
        <w:br/>
        <w:t>Payslip WhatsApp Access Rights: User have access to enable/disable WhatsApp feature for payslips and send WhatsApp quick.</w:t>
        <w:br/>
        <w:t>WhatsApp Configuration: User can configure the WhatsApp by adding WhatsApp token, instance id and authenticate by QR code.</w:t>
        <w:br/>
        <w:t>Auto-Send Payslip Message: Enable automatic WhatsApp messages to be sent to employees when the payslip is confirmed – saving manual effort for HR teams.</w:t>
        <w:br/>
        <w:t>WhatsApp Message History in Chatter: User can view WhatsApp message history of Payslip in chatter.</w:t>
        <w:br/>
        <w:t>Send WhatsApp Message Quick: Order creation loads product, price, quantity, and UOM from sale order.User can quickly send message on WhatsApp using send WhatsApp quick feature.</w:t>
        <w:br/>
        <w:t>Send Attachment by URL on WhatsApp: User can send any attachment by URL on WhatsApp message.</w:t>
        <w:br/>
        <w:t>WhatsApp Feature Access Rights: Under user configuration, User have option to enable/disable WhatsApp feature for Payroll and send WhatsApp quick.</w:t>
        <w:br/>
        <w:t>WhatsApp Configuration: Under General Settings, User have to set WhatsApp Token, instance id and authenticate WhatsApp by QR Code to connect WhatsApp in Odoo.</w:t>
        <w:br/>
        <w:t>Employee View: In employee we need to set mobile number and address.</w:t>
        <w:br/>
        <w:t>Send By WhatsApp Button in Employee Payslips: User can send Payslip details using 'SEND BY WHATSAPP' button in Employee Payslip.</w:t>
        <w:br/>
        <w:t>Send WhatsApp Message Wizard: User can easily edit WhatsApp message or add any attachment using 'Send WhatsApp Message' wizard.</w:t>
        <w:br/>
        <w:t xml:space="preserve">Display Employee Payslip Details in WhatsApp Message: </w:t>
        <w:br/>
        <w:t>WhatsApp Message in Employee Payslip Chatter: User can view the history of WhatsApp message in chatter.</w:t>
        <w:br/>
        <w:t>Direct Send WhatsApp Button in Employee Payslip: User can send employee payslip directly in WhatsApp without any changes using 'DIRECT SEND WHATSAPP' button in employee payslip.</w:t>
        <w:br/>
        <w:t>WhatsApp Message in Employee Payslip Chatter: User can view the history of WhatsApp message in chatter.</w:t>
        <w:br/>
        <w:t>Confirm Employee Payslip: Once user confirm employee payslip,payslip details should be automatically send on WhatsApp with attachment of employee salary slip.</w:t>
        <w:br/>
        <w:t>WhatsApp Message in Employee Payslip Chatter: User can view the history of WhatsApp message in chatter.</w:t>
        <w:br/>
        <w:br/>
        <w:t>URL:</w:t>
        <w:br/>
        <w:t>https://apps.odoo.com/apps/modules/19.0/bi_payslip_whatsapp_connector_comm</w:t>
        <w:br/>
        <w:br/>
      </w:r>
    </w:p>
    <w:p>
      <w:r>
        <w:br/>
        <w:t>3. Point of Sales Whatsapp Integration</w:t>
        <w:br/>
        <w:br/>
        <w:t>Source : BrowseInfo</w:t>
        <w:br/>
        <w:t>Category : Point of Sale</w:t>
        <w:br/>
        <w:t>Score : 0.6025</w:t>
        <w:br/>
        <w:br/>
        <w:t>Summary:</w:t>
        <w:br/>
        <w:t>POS WhatsApp Integration on point of sales WhatsApp Integration on pos whats app integration point of sale WhatsApp Integration on pos odoo WhatsApp Integration whatsapp odoo integration all in one whatsapp integration pos whatsapp connector on pos odoo</w:t>
        <w:br/>
        <w:br/>
        <w:t>Features:</w:t>
        <w:br/>
        <w:t>Whatsapp Configuration for POS: User can tick on 'Enable WhatsApp' checkbox for whatsapp configuration on POS.</w:t>
        <w:br/>
        <w:t>POS Signature on User Preferences: User can easily add POS signature on user preferences to show signature at last in message.</w:t>
        <w:br/>
        <w:t>Send POS Order to the Customer WhatsApp: User can easily send point of sale order to the customer whatsapp.</w:t>
        <w:br/>
        <w:t>Send By WhatsApp Button: If user click on this button will allow to change anything in the message, also you can select more than one customer.</w:t>
        <w:br/>
        <w:t>Add/Update WhatsApp Number on POS: User can add or update customer whatsapp number on POS customer screen.</w:t>
        <w:br/>
        <w:t>Send By WhatsApp Direct Button: User can click on this button will send to default format to selected customer only.</w:t>
        <w:br/>
        <w:t>Whatsapp Configuration for POS: Under point of sale configuration, User can tick on 'Enable Whatsapp' checkbox for send the order details to customer whatsapp.</w:t>
        <w:br/>
        <w:t>POS Signature on User Preferences: User can change or update POS signature on preferences.</w:t>
        <w:br/>
        <w:t>Send By Whatsapp and Send By Whatsapp Direct Buttons: Send By WhatsApp - Clicking on this button will allow to change anything in the message, also user can select more than one customer.</w:t>
        <w:br/>
        <w:t>Set Mobile Number: If mobile number was not set then user can set mobile number, Otherwise directly open messge wizard.</w:t>
        <w:br/>
        <w:t>Send Whatsapp Message Wizard: User can change anything in the whatsapp message from this wizard then click on 'Send' button.</w:t>
        <w:br/>
        <w:t>Display Whatsapp Message: User can see whatsapp message with POS signature.</w:t>
        <w:br/>
        <w:t>Send By Whatsapp Direct button: If user click on 'Send By Whatsapp Direct' button then send whatsapp message to default format for selected customer only.</w:t>
        <w:br/>
        <w:t>Display Whatsapp Message Directly: User can see whatsapp message directly with POS signature.</w:t>
        <w:br/>
        <w:t>Whatsapp Button on POS Customer: User can click on whatsapp button to send the message from POS customer.</w:t>
        <w:br/>
        <w:t>Send Whatsapp Message Wizard: User can change anything in the whatsapp message from this wizard then click on 'Send' button.</w:t>
        <w:br/>
        <w:t>Display Whatsapp Message from POS Customer: User can see whatsapp message from POS customer with POS signature.</w:t>
        <w:br/>
        <w:t>Add/Update WhatsApp Number from POS: User can add or update customer whatsapp number from POS customer.</w:t>
        <w:br/>
        <w:br/>
        <w:t>URL:</w:t>
        <w:br/>
        <w:t>https://apps.odoo.com/apps/modules/19.0/bi_pos_whatsapp_integration</w:t>
        <w:br/>
        <w:br/>
      </w:r>
    </w:p>
    <w:p>
      <w:r>
        <w:br/>
        <w:t>4. Odoo WhatsApp Connector | Odoo WhatsApp Integration</w:t>
        <w:br/>
        <w:br/>
        <w:t>Source : BrowseInfo</w:t>
        <w:br/>
        <w:t>Category : Extra Tools</w:t>
        <w:br/>
        <w:t>Score : 0.5980</w:t>
        <w:br/>
        <w:br/>
        <w:t>Summary:</w:t>
        <w:br/>
        <w:t>WhatsApp Odoo Connector send whatsapp message from Odoo send sales order by whatsapp send purchase order by whatsapp send Invoice on whatsapp CRM whatsapp integration send delivery update via whatsapp integration send order to whatsapp chat Stock Whatsapp</w:t>
        <w:br/>
        <w:br/>
        <w:t>Features:</w:t>
        <w:br/>
        <w:t>WhatsApp Feature Access Rights: User have access to enable/disable WhatsApp feature for</w:t>
        <w:br/>
        <w:t xml:space="preserve">                                            sales, purchase, stock, CRM, account and send WhatsApp</w:t>
        <w:br/>
        <w:t xml:space="preserve">                                            quick.</w:t>
        <w:br/>
        <w:t>WhatsApp Configuration: User can configure the WhatsApp by adding WhatsApp token,</w:t>
        <w:br/>
        <w:t xml:space="preserve">                                            instance id and authenticate by QR code.</w:t>
        <w:br/>
        <w:t>Send WhatsApp Message Quick: Order creation loads product, price, quantity, and UOM from</w:t>
        <w:br/>
        <w:t xml:space="preserve">                                            sale order.User can quickly send message on WhatsApp using</w:t>
        <w:br/>
        <w:t xml:space="preserve">                                            send WhatsApp quick feature.</w:t>
        <w:br/>
        <w:t>Send Attachment by URL on WhatsApp: User can send any attachment by URL on WhatsApp message.</w:t>
        <w:br/>
        <w:t>Send By WhatsApp and Send Direct By WhatsApp: If user want to changes in message then use send by WhatsApp</w:t>
        <w:br/>
        <w:t xml:space="preserve">                                            otherwise use send direct by WhatsApp.</w:t>
        <w:br/>
        <w:t>Send Order Confirm or Validate Message on WhatsApp: User have option to automatic send confirm or validate</w:t>
        <w:br/>
        <w:t xml:space="preserve">                                            message of quotation, delivery and invoice on WhatsApp.</w:t>
        <w:br/>
        <w:t>Customer Due Payment on WhatsApp: User can send customer due payment with details on WhatsApp.</w:t>
        <w:br/>
        <w:t>WhatsApp Message History in Chatter: User can view WhatsApp message history of sales order,</w:t>
        <w:br/>
        <w:t xml:space="preserve">                                            purchase order, delivery order, CRM, invoice and payment in</w:t>
        <w:br/>
        <w:t xml:space="preserve">                                            chatter.</w:t>
        <w:br/>
        <w:t>WhatsApp Feature Access Rights: Under user configuration, User have option to</w:t>
        <w:br/>
        <w:t xml:space="preserve">                                            enable/disable WhatsApp feature for Sales, CRM, Stock,</w:t>
        <w:br/>
        <w:t xml:space="preserve">                                            Account, Purchase and send whatsapp quick.</w:t>
        <w:br/>
        <w:t>WhatsApp Configuration: Under General Settings, User have to set</w:t>
        <w:br/>
        <w:t xml:space="preserve">                                            WhatsApp Token, instance id and authenticate WhatsApp by QR</w:t>
        <w:br/>
        <w:t xml:space="preserve">                                            Code to connect WhatsApp in Odoo.</w:t>
        <w:br/>
        <w:t>Quick WhatsApp: User can directly send the message in WhatsApp</w:t>
        <w:br/>
        <w:t xml:space="preserve">                                            using quick WhatsApp.</w:t>
        <w:br/>
        <w:t>Display Quick WhatsApp Message: User can send sale quotation details using 'SEND</w:t>
        <w:br/>
        <w:t xml:space="preserve">                                            BY WHATSAPP' button in sale quotation.</w:t>
        <w:br/>
        <w:t>Send By WhatsApp Button in Sale Quotation: User can send sale quotation details using 'SEND</w:t>
        <w:br/>
        <w:t xml:space="preserve">                                            BY WHATSAPP' button in sale quotation.</w:t>
        <w:br/>
        <w:t>Send WhatsApp Message Wizard: User can easily edit WhatsApp message or add any</w:t>
        <w:br/>
        <w:t xml:space="preserve">                                            attachment using 'Send WhatsApp Message' wizard.</w:t>
        <w:br/>
        <w:t>Display Sale Quotation WhatsApp Message: User can view the history of WhatsApp message in</w:t>
        <w:br/>
        <w:t xml:space="preserve">                                            chatter.</w:t>
        <w:br/>
        <w:t>WhatsApp Message in Sale Quotation Chatter: User can view the history of WhatsApp message in</w:t>
        <w:br/>
        <w:t xml:space="preserve">                                            chatter.</w:t>
        <w:br/>
        <w:t>Direct Send WhatsApp Button in Sale Quotation: User can send sale quotation directly in</w:t>
        <w:br/>
        <w:t xml:space="preserve">                                            WhatsApp without any changes using 'DIRECT SEND WHATSAPP'</w:t>
        <w:br/>
        <w:t xml:space="preserve">                                            button in sale quotation.</w:t>
        <w:br/>
        <w:t>WhatsApp Message in Sale Quotation Chatter: Under Law</w:t>
        <w:br/>
        <w:t xml:space="preserve">                                            User can view the history of WhatsApp message in</w:t>
        <w:br/>
        <w:t xml:space="preserve">                                            chatter.</w:t>
        <w:br/>
        <w:t>Confirm Sale Order: Once user confirm quotation, Sale order details</w:t>
        <w:br/>
        <w:t xml:space="preserve">                                            should be automatically send on WhatsApp with attachment and</w:t>
        <w:br/>
        <w:t xml:space="preserve">                                            also shown in the chatter.</w:t>
        <w:br/>
        <w:t>Validate Delivery Order: User have option to use 'SEND BY WHATSAPP' and</w:t>
        <w:br/>
        <w:t xml:space="preserve">                                            'SEND DIRECT BY WHATSAPP' button in delivery order.</w:t>
        <w:br/>
        <w:t>Confirm Customer Invoice: User have option to use 'SEND BY WHATSAPP' and</w:t>
        <w:br/>
        <w:t xml:space="preserve">                                            'SEND DIRECT BY WHATSAPP' button in customer invoice.</w:t>
        <w:br/>
        <w:t>Confirm Vendor Bill: User have option to use 'SEND BY WHATSAPP' and</w:t>
        <w:br/>
        <w:t xml:space="preserve">                                            'SEND DIRECT BY WHATSAPP' button in vendor bill.</w:t>
        <w:br/>
        <w:t>Send by WhatsApp in CRM: User can send CRM message on WhatsApp using</w:t>
        <w:br/>
        <w:t xml:space="preserve">                                            WhatsApp icon in phone number field.</w:t>
        <w:br/>
        <w:t>WhatsApp Number Wizard: User have to just choose the recipient or enter</w:t>
        <w:br/>
        <w:t xml:space="preserve">                                            the WhatsApp number and add the message to send in</w:t>
        <w:br/>
        <w:t xml:space="preserve">                                            whatsApp.</w:t>
        <w:br/>
        <w:t>Display CRM WhatsApp Message: In customer</w:t>
        <w:br/>
        <w:t xml:space="preserve">                                            form, User can send due payment</w:t>
        <w:br/>
        <w:t xml:space="preserve">                                            message on WhatsApp.</w:t>
        <w:br/>
        <w:t>Send Customer Due Payment on WhatsApp: In customer</w:t>
        <w:br/>
        <w:t xml:space="preserve">                                            form, User can send due payment</w:t>
        <w:br/>
        <w:t xml:space="preserve">                                            message on WhatsApp.</w:t>
        <w:br/>
        <w:t>Customer Due Payment WhatsApp Message: Initial release of the app.</w:t>
        <w:br/>
        <w:br/>
        <w:t>URL:</w:t>
        <w:br/>
        <w:t>https://apps.odoo.com/apps/modules/19.0/bi_whatsapp_connector</w:t>
        <w:br/>
        <w:br/>
      </w:r>
    </w:p>
    <w:p>
      <w:r>
        <w:br/>
        <w:t>5. Whatsapp Odoo Connector | Send Whatsapp Message for Sale, Invoice, Delivery</w:t>
        <w:br/>
        <w:br/>
        <w:t>Source : BrowseInfo</w:t>
        <w:br/>
        <w:t>Category : Extra Tools</w:t>
        <w:br/>
        <w:t>Score : 0.5716</w:t>
        <w:br/>
        <w:br/>
        <w:t>Summary:</w:t>
        <w:br/>
        <w:t>WhatsApp Odoo integration WhatsApp integration WhatsApp connector WhatsApp messaging WhatsApp notification from Odoo Send WhatsApp message from Odoo order updates via WhatsApp alerts WhatsApp email template whatsapp auto message Send invoices on WhatsApp</w:t>
        <w:br/>
        <w:br/>
        <w:t>Features:</w:t>
        <w:br/>
        <w:t>Send WhatsApp Message on Sale Order Creation: User can see WhatsApp message will be send automatically</w:t>
        <w:br/>
        <w:t xml:space="preserve">                                            while sale order creation.</w:t>
        <w:br/>
        <w:t>Send WhatsApp Message on Invoice Creation: User can see WhatsApp message will be send automatically</w:t>
        <w:br/>
        <w:t xml:space="preserve">                                            while invoice creation.</w:t>
        <w:br/>
        <w:t>WhatsApp Configuration: Under General Settings enable 'Send WhatsApp</w:t>
        <w:br/>
        <w:t xml:space="preserve">                                            Message on Sale Order Creation' option to send quotation</w:t>
        <w:br/>
        <w:t xml:space="preserve">                                            details in WhatsApp while sale order creation.</w:t>
        <w:br/>
        <w:t>Create Sale Order: Once user create quotation and save it,</w:t>
        <w:br/>
        <w:t xml:space="preserve">                                            Quotation details should be automatically send on WhatsApp</w:t>
        <w:br/>
        <w:t xml:space="preserve">                                            with attachment.</w:t>
        <w:br/>
        <w:t>Create Invoice: Once user create invoice and save it, Invoice</w:t>
        <w:br/>
        <w:t xml:space="preserve">                                            details should be automatically send on WhatsApp with</w:t>
        <w:br/>
        <w:t xml:space="preserve">                                            attachment.</w:t>
        <w:br/>
        <w:br/>
        <w:t>URL:</w:t>
        <w:br/>
        <w:t>https://apps.odoo.com/apps/modules/18.0/bi_wp_advance_mail_template</w:t>
        <w:br/>
        <w:br/>
      </w:r>
    </w:p>
    <w:p>
      <w:r>
        <w:br w:type="page"/>
      </w:r>
    </w:p>
    <w:p>
      <w:pPr>
        <w:pStyle w:val="Heading2"/>
      </w:pPr>
      <w:r>
        <w:t>Client Requirement</w:t>
      </w:r>
    </w:p>
    <w:p>
      <w:r>
        <w:t>Multi-Level Approval</w:t>
      </w:r>
    </w:p>
    <w:p>
      <w:pPr>
        <w:pStyle w:val="Heading2"/>
      </w:pPr>
      <w:r>
        <w:t>Recommended Modules</w:t>
      </w:r>
    </w:p>
    <w:p>
      <w:r>
        <w:br/>
        <w:t>1. Approval Request | Multi Level Approval Request</w:t>
        <w:br/>
        <w:br/>
        <w:t>Source : BrowseInfo</w:t>
        <w:br/>
        <w:t>Category : Extra Tools</w:t>
        <w:br/>
        <w:t>Score : 0.6644</w:t>
        <w:br/>
        <w:br/>
        <w:t>Summary:</w:t>
        <w:br/>
        <w:t>All in one approval app request for approval request approve request travel approval generic approve generic multi level approval request multi level approval multiple approval multiple level request multi level request approval request multi approval app</w:t>
        <w:br/>
        <w:br/>
        <w:t>Features:</w:t>
        <w:br/>
        <w:t>Approval Access Rights: User access rights are added for approval flow.</w:t>
        <w:br/>
        <w:t>Setup Multiple Request Type: Manage Multiple approval request types.</w:t>
        <w:br/>
        <w:t>Setup Multiple Request Approvers: Configure multiple minimum approvers for approval process.</w:t>
        <w:br/>
        <w:t>Approval Mail Notification: Email notification on approve or refuse of approval request.</w:t>
        <w:br/>
        <w:t>Approval User Access Right: Users having "Approval: User" access rights can</w:t>
        <w:br/>
        <w:t xml:space="preserve">                                            create and approve approval requests.</w:t>
        <w:br/>
        <w:t>Approval Settings Access Right: Users having "Approval: Settings" access rights</w:t>
        <w:br/>
        <w:t xml:space="preserve">                                            can create, edit and approve approval requests.</w:t>
        <w:br/>
        <w:t>Approval Types: User can create multiple approval request</w:t>
        <w:br/>
        <w:t xml:space="preserve">                                            types.</w:t>
        <w:br/>
        <w:t>Create Request: User can create approval request by clicking</w:t>
        <w:br/>
        <w:t xml:space="preserve">                                            "CREATE NEW REQUEST" button on specific approval request</w:t>
        <w:br/>
        <w:t xml:space="preserve">                                            type.</w:t>
        <w:br/>
        <w:t>Email Notification: User will get email notification on submit of approval request.</w:t>
        <w:br/>
        <w:t>Approval Request To Review: Under "Approvals &gt; To Review" menu user can see</w:t>
        <w:br/>
        <w:t xml:space="preserve">                                            request to review.</w:t>
        <w:br/>
        <w:t>Approve Request: Approval users can approve request by clicking</w:t>
        <w:br/>
        <w:t xml:space="preserve">                                            "APPROVE" button.</w:t>
        <w:br/>
        <w:t>Approve Request: User can see approved request.</w:t>
        <w:br/>
        <w:t>Email Notification: User will get email notification on request approval.</w:t>
        <w:br/>
        <w:br/>
        <w:t>URL:</w:t>
        <w:br/>
        <w:t>https://apps.odoo.com/apps/modules/19.0/bi_approval_app</w:t>
        <w:br/>
        <w:br/>
      </w:r>
    </w:p>
    <w:p>
      <w:r>
        <w:br/>
        <w:t>2. All in One Dynamic Approval | Multi Level Approval | Advance Dynamic Approval</w:t>
        <w:br/>
        <w:br/>
        <w:t>Source : BrowseInfo</w:t>
        <w:br/>
        <w:t>Category : Extra Tools</w:t>
        <w:br/>
        <w:t>Score : 0.5718</w:t>
        <w:br/>
        <w:br/>
        <w:t>Summary:</w:t>
        <w:br/>
        <w:t>Dynamic approval all in one Multiple approval Sale order dynamic approval Purchase order dynamic approval Dynamic sale order approval Dynamic purchase order approval Expense approval Multi step approval multi tier approval admin approval user approval</w:t>
        <w:br/>
        <w:br/>
        <w:t>Features:</w:t>
        <w:br/>
        <w:t>Customizable Approval Workflows: Admins can create fully customizable approval workflows for any model in Odoo, tailored to business needs.</w:t>
        <w:br/>
        <w:t>Group-Based Access Control: Dynamic approval is managed through access control based on related groups.</w:t>
        <w:br/>
        <w:t>Access &amp; Limit Control: Only users with the required access and amount limits can approve specific records, ensuring secure approvals.</w:t>
        <w:br/>
        <w:t>Approval History Tracking: All approval actions are logged in the chatter, ensuring full transparency and audit trails.</w:t>
        <w:br/>
        <w:t>Dynamic Approval Access Rights: Go to Settings &gt; Users In the Dynamic Approval section selecting either "Manager" or "User."</w:t>
        <w:br/>
        <w:t xml:space="preserve">Under Main Menu "Dynamic Approval" will be visible: </w:t>
        <w:br/>
        <w:t>Create New Dynamic Approval: Select The "Model" where you want to apply approval,Select Field which will used compare with minimum amount of approval line,"Button to Hide" used to hide button before manager approval to restrict the action.</w:t>
        <w:br/>
        <w:t>1.Create Sale Order: Click on submit button</w:t>
        <w:br/>
        <w:t>2.Create Sale Order: The "Confirm" button is currently not visible.When the minimum amount condition is met based on the sales order amount, then after clicking the 'Submit' button, only users in the approval group will be able to see the 'Approve' button and approve the order</w:t>
        <w:br/>
        <w:t>3.Create Sale Order: User can create sale order and add details, click on submit button and send for approval</w:t>
        <w:br/>
        <w:t>Validation Error: If user have not groups access for second approval, validation error raise</w:t>
        <w:br/>
        <w:t>Approved Sale Order: All relevant information will be displayed within the chatter, including the creator of the approval, the responsible user group, and the complete approval history.</w:t>
        <w:br/>
        <w:t>Validation Error: User can not create dynamic approval rules for same 'Model'</w:t>
        <w:br/>
        <w:t>Validation Error: Without adding dynamic approval details, can not create rules</w:t>
        <w:br/>
        <w:br/>
        <w:t>URL:</w:t>
        <w:br/>
        <w:t>https://apps.odoo.com/apps/modules/19.0/bi_dynamic_approval_all_in_one</w:t>
        <w:br/>
        <w:br/>
      </w:r>
    </w:p>
    <w:p>
      <w:r>
        <w:br/>
        <w:t>3. Stock Picking Multi Approval | Stock Picking Multi Level Approval</w:t>
        <w:br/>
        <w:br/>
        <w:t>Source : BrowseInfo</w:t>
        <w:br/>
        <w:t>Category : Warehouse</w:t>
        <w:br/>
        <w:t>Score : 0.5666</w:t>
        <w:br/>
        <w:br/>
        <w:t>Summary:</w:t>
        <w:br/>
        <w:t>stock dynamic approval on stock double approval stock triple approval stock user approval delivery dynamic approval picking dynamic approval stock Dual approval stock multi approval stock multiple approval picking dynamic approval stock Multi Stage Approva</w:t>
        <w:br/>
        <w:br/>
        <w:t>Features:</w:t>
        <w:br/>
        <w:t>Configure Stock Multiple Approval: User can configure stock multiple approval under approval types.</w:t>
        <w:br/>
        <w:t>Set Multiple Approvals for Stock Picking: User can create or set multiple approvals for stock picking and also allow</w:t>
        <w:br/>
        <w:t xml:space="preserve">                                            or disallow required option.</w:t>
        <w:br/>
        <w:t>Approve Stock Picking Request: Approves can approve stock picking request and once it is done user can</w:t>
        <w:br/>
        <w:t xml:space="preserve">                                            create stock picking.</w:t>
        <w:br/>
        <w:t>Reject Stock Picking Request: Approves can reject stock picking request and once it is done it will be</w:t>
        <w:br/>
        <w:t xml:space="preserve">                                            moved in refused stage.</w:t>
        <w:br/>
        <w:t>Create Stock Picking Approval Type: Once user installed this app, Under Approvals -&gt; Configuration -&gt; Approval</w:t>
        <w:br/>
        <w:t xml:space="preserve">                                            Types menu in that user can view "Create Stock Picking" approval type.</w:t>
        <w:br/>
        <w:t>Create Stock Picking Dashboard: User can view dynamic approvals of stock picking dashboard and also create</w:t>
        <w:br/>
        <w:t xml:space="preserve">                                            new request for approval.</w:t>
        <w:br/>
        <w:t>Create Stock Picking Request: User can create stock picking request by entering details and also option to</w:t>
        <w:br/>
        <w:t xml:space="preserve">                                            attach document.</w:t>
        <w:br/>
        <w:t>Submit Stock Picking Request: User can view attached documents in "Documents" smart button.</w:t>
        <w:br/>
        <w:t>Approve Stock Picking Request: Approver can approve stock picking request by clicking on "Approve" button.</w:t>
        <w:br/>
        <w:t>Create Stock Picking: Once approver approved stock picking request, User can create stock picking</w:t>
        <w:br/>
        <w:t xml:space="preserve">                                            by clicking on "Create Stock Picking" button.</w:t>
        <w:br/>
        <w:t>Created Stock Picking: User can view the created stock picking.</w:t>
        <w:br/>
        <w:t>Refuse/Reject Stock Picking Request: Approver can refuse or reject stock picking request by clicking on "Refuse"</w:t>
        <w:br/>
        <w:t xml:space="preserve">                                            button.</w:t>
        <w:br/>
        <w:br/>
        <w:t>URL:</w:t>
        <w:br/>
        <w:t>https://apps.odoo.com/apps/modules/19.0/bi_stock_picking_multi_approval</w:t>
        <w:br/>
        <w:br/>
      </w:r>
    </w:p>
    <w:p>
      <w:r>
        <w:br/>
        <w:t>4. Account Payment Dynamic Approval | Accounting Payment Multi Level Approval</w:t>
        <w:br/>
        <w:br/>
        <w:t>Source : BrowseInfo</w:t>
        <w:br/>
        <w:t>Category : Accounting</w:t>
        <w:br/>
        <w:t>Score : 0.5442</w:t>
        <w:br/>
        <w:br/>
        <w:t>Summary:</w:t>
        <w:br/>
        <w:t>Accounting Payment Dynamic Approval on payment double approval payment triple approval payment user approval Account dynamic approval dynamic payment approval payment multi approval Account payment multi level approval payment multiple approval payment</w:t>
        <w:br/>
        <w:br/>
        <w:t>Features:</w:t>
        <w:br/>
        <w:t>Configure Payment Dynamic Approval: User can configure payment dynamic approvals with set minimum amount.</w:t>
        <w:br/>
        <w:t>Set Multiple Approvals for Payment: User can create or set multiple approvals for payment.</w:t>
        <w:br/>
        <w:t>Approval Process By User &amp; Group: There are two types of approval process 1) User and 2) Group.</w:t>
        <w:br/>
        <w:t>Email Notification for Approval and Rejection: User can view email notification for approval and rejection of payment.</w:t>
        <w:br/>
        <w:t>Payment Approval Access Rights: User have 2 options for payment approval as "User" and "Manager".</w:t>
        <w:br/>
        <w:t>Payment Approval Configuration: Goto Invoicing -&gt; Configuration -&gt; Payment Approval Configuration menu in</w:t>
        <w:br/>
        <w:t xml:space="preserve">                                            that create payment approval with minimum amount, Option to enable/disable</w:t>
        <w:br/>
        <w:t xml:space="preserve">                                            'Buyer Always in CC' and enter approval details.</w:t>
        <w:br/>
        <w:t>Confirm Payment: User can click on 'CONFIRM' button in payment. User can see auto fetch approval levels based on configured approvals and</w:t>
        <w:br/>
        <w:t xml:space="preserve">                                            minimum amount.</w:t>
        <w:br/>
        <w:t>Email Notification for Submit For Approval: User can see email notification sent to approvers for approval payment.</w:t>
        <w:br/>
        <w:t>Approve Payment by First Approver: First approver can click on 'APPROVE PAYMENT' button to approved payment.</w:t>
        <w:br/>
        <w:t>Approve Payment by Second Approver: Second approver can click on 'APPROVE PAYMENT' button to approved payment.</w:t>
        <w:br/>
        <w:t xml:space="preserve">Email Notification for Payment Posted: </w:t>
        <w:br/>
        <w:t>Reject Payment: Approver can click on 'REJECT PAYMENT' button to rejected payment.</w:t>
        <w:br/>
        <w:t>Payment Reject Wizard: Once click on 'Reject' button, Approver must be enter rejection reason in</w:t>
        <w:br/>
        <w:t xml:space="preserve">                                            this wizard.</w:t>
        <w:br/>
        <w:t>Rejected Payment: After rejected payment by approver, Payment moved to 'REJECT' stage and no</w:t>
        <w:br/>
        <w:t xml:space="preserve">                                            more approvals needed. User can view rejection information under 'Approval Info' tab.</w:t>
        <w:br/>
        <w:t xml:space="preserve">Email Notification for Invoice Payment Rejected: </w:t>
        <w:br/>
        <w:t>Waiting For Approval Menu: Goto Invoicing -&gt; Customers -&gt; Waiting For Approval menu in that view all</w:t>
        <w:br/>
        <w:t xml:space="preserve">                                            approval assigned to user.</w:t>
        <w:br/>
        <w:br/>
        <w:t>URL:</w:t>
        <w:br/>
        <w:t>https://apps.odoo.com/apps/modules/19.0/bi_payment_dynamic_approval</w:t>
        <w:br/>
        <w:br/>
      </w:r>
    </w:p>
    <w:p>
      <w:r>
        <w:br/>
        <w:t>5. Sales Order Dynamic Approval | Sales Multi Level Approval</w:t>
        <w:br/>
        <w:br/>
        <w:t>Source : BrowseInfo</w:t>
        <w:br/>
        <w:t>Category : Sales</w:t>
        <w:br/>
        <w:t>Score : 0.5353</w:t>
        <w:br/>
        <w:br/>
        <w:t>Summary:</w:t>
        <w:br/>
        <w:t>Sales Dynamic Approval on Sales double approval sale triple approval sales user approval SO dynamic approval dynamic Sales approval Sale multi approval sale order multi approval sale multiple approval Quotation dynamic approval Sale Dynamic Approval Sales</w:t>
        <w:br/>
        <w:br/>
        <w:t>Features:</w:t>
        <w:br/>
        <w:t>Configure Sale Dynamic Approval: User can configure sale dynamic approvals and set based on 'Total' and</w:t>
        <w:br/>
        <w:t xml:space="preserve">                                            'Before Tax Amount'.</w:t>
        <w:br/>
        <w:t>Set Multiple Approvals for Sale: User can create or set multiple approvals for sale quotation.</w:t>
        <w:br/>
        <w:t>Approval Process By User &amp; Group: There are two types of approval process 1) User and 2) Group.</w:t>
        <w:br/>
        <w:t>Email Notification for Approval and Rejection: User can view email notification for approval and rejection of sale</w:t>
        <w:br/>
        <w:t xml:space="preserve">                                            quotation.</w:t>
        <w:br/>
        <w:t>Sale Dynamic Approval Configuration: Goto Sales -&gt; Configuration -&gt; Settings in that enable 'Dynamic Approval'</w:t>
        <w:br/>
        <w:t xml:space="preserve">                                            checkbox and set approval based minimum amount of 'Total' or 'Before Tax</w:t>
        <w:br/>
        <w:t xml:space="preserve">                                            Amount'.</w:t>
        <w:br/>
        <w:t>Sale Approval Configuration: Goto Sales -&gt; Configuration -&gt; Approval Configuration menu in that create</w:t>
        <w:br/>
        <w:t xml:space="preserve">                                            sale approval with minimum amount, Option to enable/disable 'Sales Person</w:t>
        <w:br/>
        <w:t xml:space="preserve">                                            Always in CC' and enter approval details.</w:t>
        <w:br/>
        <w:t>Confirm Sale Quotation: User can click on 'CONFIRM' button in sale quotation.</w:t>
        <w:br/>
        <w:t>Email Notification for Approval Quotation: User can see email notification sent to approvers for</w:t>
        <w:br/>
        <w:t xml:space="preserve">                                            approval sale quotation.</w:t>
        <w:br/>
        <w:t>Approve Sale Quotation by First Approver: Once confirmed sale quotation and amount exceeding the</w:t>
        <w:br/>
        <w:t xml:space="preserve">                                            limit, Sale quotation moved to 'WAITING FOR APPROVAL' stage and automatic</w:t>
        <w:br/>
        <w:t xml:space="preserve">                                            set next approval level under 'Approval Info' tab.</w:t>
        <w:br/>
        <w:t>Email Notification for Approval Quotation: Second approver can click on 'Approve' button to approved</w:t>
        <w:br/>
        <w:t xml:space="preserve">                                            sale quotation.</w:t>
        <w:br/>
        <w:t>Approve Sale Quotation by Second Approver: Second approver can click on 'Approve' button to approved</w:t>
        <w:br/>
        <w:t xml:space="preserve">                                            sale quotation.</w:t>
        <w:br/>
        <w:t>Email Notification for Confirmed Sale Order: Approver can click on 'Reject' button to rejected sale</w:t>
        <w:br/>
        <w:t xml:space="preserve">                                            quotation.</w:t>
        <w:br/>
        <w:t>Reject Sale Quotation: Approver can click on 'Reject' button to rejected sale</w:t>
        <w:br/>
        <w:t xml:space="preserve">                                            quotation.</w:t>
        <w:br/>
        <w:t>Sale Order Reject Wizard: Once click on 'Reject' button, Approver must be enter</w:t>
        <w:br/>
        <w:t xml:space="preserve">                                            rejection reason in this wizard.</w:t>
        <w:br/>
        <w:t>Rejected Sale Quotation: After rejected sale quotation by approver, Sale quotation</w:t>
        <w:br/>
        <w:t xml:space="preserve">                                            moved to 'Reject' stage and no more approvals needed.</w:t>
        <w:br/>
        <w:t>Email Notification for Rejected Sale Order: Goto Sales -&gt; Orders -&gt; My Approval menu in that view all</w:t>
        <w:br/>
        <w:t xml:space="preserve">                                            approval assigned to user.</w:t>
        <w:br/>
        <w:t>My Approval Menu: Goto Sales -&gt; Orders -&gt; My Approval menu in that view all</w:t>
        <w:br/>
        <w:t xml:space="preserve">                                            approval assigned to user.</w:t>
        <w:br/>
        <w:br/>
        <w:t>URL:</w:t>
        <w:br/>
        <w:t>https://apps.odoo.com/apps/modules/19.0/bi_sale_dynamic_approval</w:t>
        <w:br/>
        <w:br/>
      </w:r>
    </w:p>
    <w:p>
      <w:r>
        <w:br w:type="page"/>
      </w:r>
    </w:p>
    <w:p>
      <w:pPr>
        <w:pStyle w:val="Heading2"/>
      </w:pPr>
      <w:r>
        <w:t>Client Requirement</w:t>
      </w:r>
    </w:p>
    <w:p>
      <w:r>
        <w:t>Helpdesk SLA</w:t>
      </w:r>
    </w:p>
    <w:p>
      <w:pPr>
        <w:pStyle w:val="Heading2"/>
      </w:pPr>
      <w:r>
        <w:t>Recommended Modules</w:t>
      </w:r>
    </w:p>
    <w:p>
      <w:r>
        <w:br/>
        <w:t>1. Website HelpDesk Service Level Agreement-Helpdesk SLA Odoo</w:t>
        <w:br/>
        <w:br/>
        <w:t>Source : BrowseInfo</w:t>
        <w:br/>
        <w:t>Category : Website</w:t>
        <w:br/>
        <w:t>Score : 0.5760</w:t>
        <w:br/>
        <w:br/>
        <w:t>Summary:</w:t>
        <w:br/>
        <w:t>Website helpdesk SLA website support SLA service level SLA support SLA service SLA Help desk Service Level Agreement customer Service Level Agreement Helpdesk SLA Level Customer Helpdesk Support Ticket website support ticket support Issue tracking system</w:t>
        <w:br/>
        <w:br/>
        <w:t>Features:</w:t>
        <w:br/>
        <w:t>SLA Levels: Allows to setup SLA Levels under configuration.</w:t>
        <w:br/>
        <w:t>SLA for Customer: Allows to link SLA level on Customer form.</w:t>
        <w:br/>
        <w:t>SLA Time Logs: SLA time logs for the ticket based on Helpdesk SLA Team setup.</w:t>
        <w:br/>
        <w:t>Deadline Calculation: Calculating Deadline of tickets based on priority and Category of the ticket for SLA level configuration.</w:t>
        <w:br/>
        <w:t>SLA Analysis: Helpdesk SLA Analysis to analysis your SLA logs by ticket numbers.</w:t>
        <w:br/>
        <w:t>Helpdesk SLA Team: You can setup support team with their Estimated Response Time / Reply Time / Working Time for that stage.</w:t>
        <w:br/>
        <w:t xml:space="preserve">Helpdesk SLA Levels: </w:t>
        <w:br/>
        <w:t xml:space="preserve">Helpdesk SLA Level Form: </w:t>
        <w:br/>
        <w:t xml:space="preserve">Helpdesk SLA Teams: </w:t>
        <w:br/>
        <w:t xml:space="preserve">Helpdesk Service Level Agreement for Customer: </w:t>
        <w:br/>
        <w:t xml:space="preserve">Support Ticket with SLA Time log: </w:t>
        <w:br/>
        <w:t xml:space="preserve">Helpdesk SLA Analysis: </w:t>
        <w:br/>
        <w:br/>
        <w:t>URL:</w:t>
        <w:br/>
        <w:t>https://apps.odoo.com/apps/modules/19.0/bi_helpdesk_service_level_agreement</w:t>
        <w:br/>
        <w:br/>
      </w:r>
    </w:p>
    <w:p>
      <w:r>
        <w:br/>
        <w:t>2. Website Helpdesk Support Ticket Bundle</w:t>
        <w:br/>
        <w:br/>
        <w:t>Source : BrowseInfo</w:t>
        <w:br/>
        <w:t>Category : Website</w:t>
        <w:br/>
        <w:t>Score : 0.5197</w:t>
        <w:br/>
        <w:br/>
        <w:t>Summary:</w:t>
        <w:br/>
        <w:t>Customer Helpdesk Support Ticket website support ticket Website Help Desk Support Ticket Online ticketing customer support service desk customer supporting Support Ticketing all in one support ticket all in one helpdesk bundle all helpdesk support bundle</w:t>
        <w:br/>
        <w:br/>
        <w:t>Features:</w:t>
        <w:br/>
        <w:t>Website Customer Helpdesk Support Ticket: It gives customer an interface where user can send support ticket request and attach documents from website.</w:t>
        <w:br/>
        <w:t>Knowledge Base for Helpdesk: Create and post Question &amp; Answer (Q &amp; A) for helpdesk support tickets.</w:t>
        <w:br/>
        <w:t>Helpdesk Ticket Lock/Re-assign/Solution: Helpdesk User can Lock/re-assign tickets. also user can provide solution with images to helpdesk customer.</w:t>
        <w:br/>
        <w:t>Customer Helpdesk Service Level Agreement: Create and print Service Level Agreement (SLA) to the customer.</w:t>
        <w:br/>
        <w:t>Helpdesk Dashboard View: Helpdesk/support team wise dashboard view for helpdesk tickets to make tickets view easier and attractive.</w:t>
        <w:br/>
        <w:t>Helpdesk Team website view: Helpdesk support team's website view for your helpdesk customers.</w:t>
        <w:br/>
        <w:t>Maintenance Request for Helpdesk Ticket: Helpdesk team can create Maintenance Request from Ticket/Issue.</w:t>
        <w:br/>
        <w:t>Restrict Domains.: Helpdesk support restrict domain provides user to block email domain to submit ticket requests.</w:t>
        <w:br/>
        <w:t>Email Notification: Helpdesk provides email notification when ticket is created from website, for sla contract etc. Also you can configure auto response on ticket stage change.</w:t>
        <w:br/>
        <w:t>Print Reports: Print Reports for SLA Contract,Helpdesk Ticket,Helpdesk Ticket Solutions etc.</w:t>
        <w:br/>
        <w:t>1. odoo18 Task Delegation and Subtasks: This apps helps to divide task into sub different tasks and assigned it to different project users(employee) and until all subtask get done we added the constraint that main parent task won't get done.</w:t>
        <w:br/>
        <w:br/>
        <w:t>You can also able to view all subtasks of the main parent tasks and do the task delegation for it.</w:t>
        <w:br/>
        <w:t>2. odoo18 Website Customer Helpdesk Support Ticket: Website customer helpdesk support ticket module is used for give customer an interface where user can send support ticket request and attach documents from website. Support ticket will be send by email to customer and admin.</w:t>
        <w:br/>
        <w:t>3. odoo18 Helpdesk Support Ticket Locking System: This apps helps to lock the ticket. No one can edit or delete it. Only the user who locked the ticket can update it or unlock it.</w:t>
        <w:br/>
        <w:t>4. odoo18 Helpdesk Support Re-assign Ticket System: This apps helps to re-assign ticket to the team leader, user, helpdesk team. whoever you assign the ticket he/she will get the email notification.</w:t>
        <w:br/>
        <w:t>5. odoo18 Website Helpdesk Ticket Solution Answer: This apps helps to make solution on ticket/issue of helpdesk and send to customer through report. or Using Portal login customer can see the Solution.</w:t>
        <w:br/>
        <w:t>6. odoo18 Helpdesk Ticket Auto Response System: This apps helps to configure and send email notification when ticket stage changes.</w:t>
        <w:br/>
        <w:t>7. odoo18 Helpdesk Support Ticket By Team: This apps helps display your teams at website with team details.</w:t>
        <w:br/>
        <w:t>8. odoo18 Helpdesk Support Ticket Merge: This apps helps you to merge tickets of your helpdesk support system.</w:t>
        <w:br/>
        <w:t>9. odoo18 Helpdesk Ticket Knowledge Base: This apps helps support team to see and create/manage knowledge base of questions and answers for helpdesk support ticket.</w:t>
        <w:br/>
        <w:t>10. odoo18 Helpdesk Support Ticket Maintenance: This apps helps helpdesk team to create Maintenance Request from Ticket/Issue.</w:t>
        <w:br/>
        <w:t>11. odoo18 Helpdesk Email Domain Restriction: This apps allows configuring a list of the domain to block. Listed domains will not be able to create a support ticket from the website.</w:t>
        <w:br/>
        <w:t>12. odoo18 Helpdesk Service Level Agreement: This apps helps helpdesk team to have service level agreement(SLA) on Help Desk.</w:t>
        <w:br/>
        <w:t>13. odoo18 Sales Contract and Recurring Invoice: This apps used to maintain the contracts for the product sold by the company. It is also allowing you to create recurring invoice from contract based on period configured on contract.</w:t>
        <w:br/>
        <w:t>14. odoo18 Service Level Agreements to Customer for Helpdesk/Support: This apps helps to create service level agreements, print and send service level agreements to customer by SLA level.</w:t>
        <w:br/>
        <w:t>15. odoo18 Helpdesk Support Tickets Dashboard: This apps helps to add helpdesk/support team wise dashboard view for helpdesk tickets to make tickets view easier and attractive.</w:t>
        <w:br/>
        <w:t>16. odoo18 Product/Material Purchase Requisitions: This apps helps to manage Purchase Requisition by employee/user.</w:t>
        <w:br/>
        <w:t>17. odoo18 Asset MRO - Equipment Maintenance: This apps helps to create material requisition and job order from maintenance request form with planned material and maintenance checklists.</w:t>
        <w:br/>
        <w:t>18. odoo18 Project Job Costing and Job Cost Sheet: Project Job Costing and Job Cost Sheet module used to manage project job cost and job cost sheet.</w:t>
        <w:br/>
        <w:t>19. odoo18 Website Job/Work Order Form and Portal: This apps helps to create website Job/Work Order to allow your customer/visitor from website/portal in Odoo.</w:t>
        <w:br/>
        <w:t>20. odoo18 Dashboard for Project for Construction and Job Contracting: This app adds dashboard on job costing and contracting on a project.</w:t>
        <w:br/>
        <w:t>21. odoo18 Job Cost Sheet Integration with Material Planning of Job Order: This apps helps to Create/edit Job Cost Sheet from Material Planning from Job Order.</w:t>
        <w:br/>
        <w:br/>
        <w:t>URL:</w:t>
        <w:br/>
        <w:t>https://apps.odoo.com/apps/modules/19.0/bi_website_helpdesk_ticket_bundle</w:t>
        <w:br/>
        <w:br/>
      </w:r>
    </w:p>
    <w:p>
      <w:r>
        <w:br/>
        <w:t>3. Customer Sla Contract for Helpdesk Enterprise Edition</w:t>
        <w:br/>
        <w:br/>
        <w:t>Source : BrowseInfo</w:t>
        <w:br/>
        <w:t>Category : After-Sales</w:t>
        <w:br/>
        <w:t>Score : 0.5194</w:t>
        <w:br/>
        <w:br/>
        <w:t>Summary:</w:t>
        <w:br/>
        <w:t>Customer Sla Contract Helpdesk Sla Contract Website helpdesk SLA contract website support SLA contract service level SLA contract support SLA service contract SLA Help desk Service Level Agreement contract customer Service Level Agreement contract SLA</w:t>
        <w:br/>
        <w:br/>
        <w:t>Features:</w:t>
        <w:br/>
        <w:t>Create SLA Contract: User can create service level agreement contract for helpdesk support.</w:t>
        <w:br/>
        <w:t>Print SLA Contract: User can print service level agreement contract PDF report.</w:t>
        <w:br/>
        <w:t>Service Level Agreement Contract: Under Sales &gt; Orders &gt; Contract menu user can see created contracts to customer for helpdesk support. User can see contract details.</w:t>
        <w:br/>
        <w:t>Service Level Agreement Report: User can print service level agreement contract report.</w:t>
        <w:br/>
        <w:br/>
        <w:t>URL:</w:t>
        <w:br/>
        <w:t>https://apps.odoo.com/apps/modules/19.0/bi_customer_sla_contract_helpdesk_ent</w:t>
        <w:br/>
        <w:br/>
      </w:r>
    </w:p>
    <w:p>
      <w:r>
        <w:br/>
        <w:t>4. Customer Sla Contract Helpdesk in Odoo</w:t>
        <w:br/>
        <w:br/>
        <w:t>Source : BrowseInfo</w:t>
        <w:br/>
        <w:t>Category : Website</w:t>
        <w:br/>
        <w:t>Score : 0.4827</w:t>
        <w:br/>
        <w:br/>
        <w:t>Summary:</w:t>
        <w:br/>
        <w:t>Customer Sla Contract Helpdesk Sla Contract Website helpdesk SLA contract website support SLA contract service level SLA contract support SLA service contract SLA Help desk Service Level Agreement contract customer Service Level Agreement contract SLA</w:t>
        <w:br/>
        <w:br/>
        <w:t>Features:</w:t>
        <w:br/>
        <w:t>Create SLA Agreement For Customer: Create Service Level Agreement on Contract/Service Level Agreement of Customer.</w:t>
        <w:br/>
        <w:t>Print SLA Agreement: Print Service Level Agreement for Contract/Service Level Agreement and send it to customer</w:t>
        <w:br/>
        <w:t xml:space="preserve">Service Level Agreement: </w:t>
        <w:br/>
        <w:t xml:space="preserve">Terms and Condition in Contract: </w:t>
        <w:br/>
        <w:t xml:space="preserve">Print Contract: </w:t>
        <w:br/>
        <w:t>Sample Report For Agreement: User can access all attached documents from smart button on document directory.</w:t>
        <w:br/>
        <w:br/>
        <w:t>URL:</w:t>
        <w:br/>
        <w:t>https://apps.odoo.com/apps/modules/19.0/bi_customer_sla_contract_helpdesk</w:t>
        <w:br/>
        <w:br/>
      </w:r>
    </w:p>
    <w:p>
      <w:r>
        <w:br/>
        <w:t>5. Odoo Helpdesk | Services App</w:t>
        <w:br/>
        <w:br/>
        <w:t>Source : Odoo</w:t>
        <w:br/>
        <w:t>Category : Services</w:t>
        <w:br/>
        <w:t>Score : 0.4773</w:t>
        <w:br/>
        <w:br/>
        <w:t>Summary:</w:t>
        <w:br/>
        <w:t>Odoo Helpdesk support tickets SLA customer service</w:t>
        <w:br/>
        <w:br/>
        <w:t>Features:</w:t>
        <w:br/>
        <w:t>Manage customer support tickets with SLA policies</w:t>
        <w:br/>
        <w:t>Multi-channel ticket intake: email, live chat, portal</w:t>
        <w:br/>
        <w:t>Knowledge base and automated ticket assignment</w:t>
        <w:br/>
        <w:br/>
        <w:t>URL:</w:t>
        <w:br/>
        <w:t>https://www.odoo.com/app/helpdesk</w:t>
        <w:br/>
        <w:br/>
      </w:r>
    </w:p>
    <w:p>
      <w:r>
        <w:br w:type="page"/>
      </w:r>
    </w:p>
    <w:p>
      <w:pPr>
        <w:pStyle w:val="Heading2"/>
      </w:pPr>
      <w:r>
        <w:t>Client Requirement</w:t>
      </w:r>
    </w:p>
    <w:p>
      <w:r>
        <w:t>Student Admission Management</w:t>
      </w:r>
    </w:p>
    <w:p>
      <w:pPr>
        <w:pStyle w:val="Heading2"/>
      </w:pPr>
      <w:r>
        <w:t>Recommended Modules</w:t>
      </w:r>
    </w:p>
    <w:p>
      <w:r>
        <w:br/>
        <w:t>1. All in One Education Management | University Management | Institute Management | School Management</w:t>
        <w:br/>
        <w:br/>
        <w:t>Source : BrowseInfo</w:t>
        <w:br/>
        <w:t>Category : Industries</w:t>
        <w:br/>
        <w:t>Score : 0.5605</w:t>
        <w:br/>
        <w:br/>
        <w:t>Summary:</w:t>
        <w:br/>
        <w:t>manage student admission staff Transport hostel Course Exam Student performance collage Library Faculty Campus management student Fee payment education result assignment performance Classroom timetable exam academic university school management</w:t>
        <w:br/>
        <w:br/>
        <w:t>Features:</w:t>
        <w:br/>
        <w:t>Education Management Access Rights: Admin can give an access rights for administrator, faculty, parent and student.</w:t>
        <w:br/>
        <w:t>Submit Assignment by Student: Student can submit the assignment answer with attachment to the faculty.</w:t>
        <w:br/>
        <w:t>Assign the Assignment: Admin or faculty can assign the assignment with attachment to the students.</w:t>
        <w:br/>
        <w:t>Submit Assignment by Student: Student can submit the assignment answer with attachment to the faculty.</w:t>
        <w:br/>
        <w:t>Schedule the Reminder: Admin or faculty can set or schedule the reminder about test or exams and other activities.</w:t>
        <w:br/>
        <w:t>Email Notification about Notice Board Updates and Reminder: Student will get an email notification about notice board updates and reminder activity.</w:t>
        <w:br/>
        <w:t>Education Management Access Rights: Admin can give an access rights for administrator, director, faculty, parent and student.</w:t>
        <w:br/>
        <w:t>Manage the Evaluation: Admin can managing the student and faculty evaluation.</w:t>
        <w:br/>
        <w:t>Create Evaluation Template: Admin can create evaluation template for faculty and student.</w:t>
        <w:br/>
        <w:t>Add Rating and Remarks in Evaluation: Admin can add rating and remarks of student and faculty evaluation.</w:t>
        <w:br/>
        <w:t>Get Question option in Evaluation: Easily get evaluation questions by using get evaluation button.</w:t>
        <w:br/>
        <w:t>Print Student and Faculty Evaluation: Admin can print student evaluation and faculty evaluation report in PDF format.</w:t>
        <w:br/>
        <w:t>Education Management Access Rights: Admin can give an access rights for administrator, faculty, parent and student.</w:t>
        <w:br/>
        <w:t>Manage the Examinations: Admin can managing the regular exam and additional exam with the necessary details.</w:t>
        <w:br/>
        <w:t>Manage the Examination Results: Admin can managing the regular exam results and additional exam results with pass/fail and grade</w:t>
        <w:br/>
        <w:t xml:space="preserve">                                                    details.</w:t>
        <w:br/>
        <w:t>Re-Evaluate Exam Result: Admin or student can re-evaluate the exam result and update it.</w:t>
        <w:br/>
        <w:t>Print Batch Wise Report: Admin or faculty can print the batch wise report of exam results.</w:t>
        <w:br/>
        <w:t>Easy to Print Exams Result: Admin or faculty can print exam result and additional exam result in PDF format.</w:t>
        <w:br/>
        <w:t>Education Management Access Rights: Admin can give an access rights for administrator, director, faculty, parent and student.</w:t>
        <w:br/>
        <w:t>Manage the School Fees: Admin can managing the school fees of the student.</w:t>
        <w:br/>
        <w:t>Create Fees Structure: Admin can create the fees structure of the students.</w:t>
        <w:br/>
        <w:t>Manage Fees Receipt: Admin can create fees receipt then confirm or pending receipt of the student.</w:t>
        <w:br/>
        <w:t>Manage Fees Register: Admin can register the student fees payslip and confirm it.</w:t>
        <w:br/>
        <w:t>Generate Invoice of the Fees: Admin or student can register the fees payment and generate an invoice.</w:t>
        <w:br/>
        <w:t>Email Notification Regarding School Fees Payment: Student will get an email notification regarding school fees pending and paid.</w:t>
        <w:br/>
        <w:t>Print Student Receipt Report: Admin or student can print student receipt or payslip report in PDF format.</w:t>
        <w:br/>
        <w:t>Hostel Admission Access Rights: Admin can give hostel management access rights to the manager.</w:t>
        <w:br/>
        <w:t>Configure Hostel Details: Multiple discount offer display on pos screen.</w:t>
        <w:br/>
        <w:t>Manage Hostel Food: Manager can manage hostel food as per weekday.</w:t>
        <w:br/>
        <w:t>Manage Room Details: Manager can manage total room, available room, booked room, house keeper, room facilities with their</w:t>
        <w:br/>
        <w:t xml:space="preserve">                                                    extra charges.</w:t>
        <w:br/>
        <w:t>Manage Hostel Admission: Manager can manage hostel admission with configured details.</w:t>
        <w:br/>
        <w:t>Generate Invoice for Hostel Fees: Manager can generate hostel fees invoice and register the payment.</w:t>
        <w:br/>
        <w:t>Attach Student Document: Manager can attach required student document for admission.</w:t>
        <w:br/>
        <w:t>Warning/Validation: If managed allotted booked room or bed number, Warning raised.</w:t>
        <w:br/>
        <w:t>Education Management Access Rights: Admin can give an access rights for administrator, director, faculty, parent and student.</w:t>
        <w:br/>
        <w:t>Create Transport Info: Admin can create transport information in that configured vehicle information.</w:t>
        <w:br/>
        <w:t>Manage Transport Register: Admin can create or manage transport register by adding transport amount and duration.</w:t>
        <w:br/>
        <w:t>Generate an Invoice for Transport: Admin can generate an invoice for transport amount and register the payment.</w:t>
        <w:br/>
        <w:t>Manage Student Details: Admin can manage student details with their transport information.</w:t>
        <w:br/>
        <w:t>Print Student Transport Information: Admin or student can print school transport information in PDF format.</w:t>
        <w:br/>
        <w:t>Assignment Management System: Under user configuration give an education management access rights for 'Administrator', 'Faculty',</w:t>
        <w:br/>
        <w:t xml:space="preserve">                                                    'Parent' and 'Student'.</w:t>
        <w:br/>
        <w:t>Education Management Access Rights: Under user configuration give an education management access rights for 'Administrator', 'Faculty',</w:t>
        <w:br/>
        <w:t xml:space="preserve">                                                    'Parent' and 'Student'.</w:t>
        <w:br/>
        <w:t>Education Management Model: Admin can configure the school with details</w:t>
        <w:br/>
        <w:t>School Configuration: Admin can configure the school with details</w:t>
        <w:br/>
        <w:t>Assign Assignment Menu: Admin can view the assign assignments.</w:t>
        <w:br/>
        <w:t>Submit Assignment by Student: Once fill up the assignment details, attach</w:t>
        <w:br/>
        <w:t xml:space="preserve">                                                    the answer/home work of assignment and submit it.</w:t>
        <w:br/>
        <w:t>Approve/Reject Student Assignment by Faculty: Admin or faculty can view the submitted assignment by students and approve or reject it.</w:t>
        <w:br/>
        <w:t>Reminder Menu: Admin can create the reminder for test or exam etc.</w:t>
        <w:br/>
        <w:t>Email Notification for Reminder: Student get an email notification about reminder.</w:t>
        <w:br/>
        <w:t>Evaluation Management System: Under user configuration give an education management access rights for 'Administrator', 'Faculty',</w:t>
        <w:br/>
        <w:t xml:space="preserve">                                                    'Parent' and 'Student'.</w:t>
        <w:br/>
        <w:t>Education Management Access Rights: Under user configuration give an education management access rights for 'Administrator', 'Faculty',</w:t>
        <w:br/>
        <w:t xml:space="preserve">                                                    'Parent' and 'Student'.</w:t>
        <w:br/>
        <w:t>Education Management Model: Admin can configure the school with details</w:t>
        <w:br/>
        <w:t>School Configuration: Admin can configure the school with details</w:t>
        <w:br/>
        <w:t>Evaluation Template Menu: Evaluation Template Menu</w:t>
        <w:br/>
        <w:t>Student Evaluation Menu: Admin can view the list of student evaluation.</w:t>
        <w:br/>
        <w:t>Print Student Evaluation Report: Admin can print student evaluation report by clicking on 'Student Evaluation' option in Print.</w:t>
        <w:br/>
        <w:t>Student Evaluation Report in PDF Format: Admin can view the list of faculty evaluation.</w:t>
        <w:br/>
        <w:t>Faculty Evaluation Menu: Admin can view the list of faculty evaluation.</w:t>
        <w:br/>
        <w:t>Print Faculty Evaluation Report: Admin can print faculty evaluation report by clicking on 'Faculty Evaluation' option in Print.</w:t>
        <w:br/>
        <w:t>Faculty Evaluation Report in PDF Format: Under user configuration give an education management access rights for 'Administrator', 'Faculty', 'Parent'</w:t>
        <w:br/>
        <w:t xml:space="preserve">                                                and 'Student'.</w:t>
        <w:br/>
        <w:t>Exam Management System: Under user configuration give an education management access rights for 'Administrator', 'Faculty', 'Parent'</w:t>
        <w:br/>
        <w:t xml:space="preserve">                                                and 'Student'.</w:t>
        <w:br/>
        <w:t>Education Management Access Rights: Under user configuration give an education management access rights for 'Administrator', 'Faculty', 'Parent'</w:t>
        <w:br/>
        <w:t xml:space="preserve">                                                and 'Student'.</w:t>
        <w:br/>
        <w:t>Education Management Model: Admin can configure the school with details</w:t>
        <w:br/>
        <w:t>School Configuration: Admin can configure the school with details</w:t>
        <w:br/>
        <w:t>Regular Exams Menu: Goto Education Management -&gt; Exam -&gt; Regular Exams menu in that view the list of created exams with status.</w:t>
        <w:br/>
        <w:t>Exam Result Menu: User can view the list of created exam results.</w:t>
        <w:br/>
        <w:t>Print Exam Result Menu: Admin or student can print exam result under Print.</w:t>
        <w:br/>
        <w:t>Exam Result in PDF Format: Admin needs to set standard and academic year</w:t>
        <w:br/>
        <w:t xml:space="preserve">                                                to print batch wise exam result report.</w:t>
        <w:br/>
        <w:t>Print Batch Wise Report of Exam Result: Admin needs to set standard and academic year</w:t>
        <w:br/>
        <w:t xml:space="preserve">                                                to print batch wise exam result report.</w:t>
        <w:br/>
        <w:t>Batch Wise Exam Result Wizard: Admin needs to set standard and academic year</w:t>
        <w:br/>
        <w:t xml:space="preserve">                                                to print batch wise exam result report.</w:t>
        <w:br/>
        <w:t>Batch Wise Exam Result PDF Format: Admin can create additional exams with details.</w:t>
        <w:br/>
        <w:t>Kanban View of Exam Result: Admin can create additional exams with details.</w:t>
        <w:br/>
        <w:t>Additional Exam Menu: Admin can create additional exams with details.</w:t>
        <w:br/>
        <w:t>Additional Exam Result Menu: Admin can create additional exam result with details also they can print batch wise report of additional</w:t>
        <w:br/>
        <w:t xml:space="preserve">                                                exam result.</w:t>
        <w:br/>
        <w:t>Print Batch Wise Report of Additional Exam Result: Admin needs to set standard and academic year to print batch wise additional exam result report.</w:t>
        <w:br/>
        <w:t>Batch Wise Exam Result Wizard: Admin needs to set standard and academic year to print batch wise additional exam result report.</w:t>
        <w:br/>
        <w:t>Batch Wise Additional Exam Result PDF Format: Admin or student can print additional exam result under Print.</w:t>
        <w:br/>
        <w:t>Print Additional Exam Result Menu: Admin or student can print additional exam result under Print.</w:t>
        <w:br/>
        <w:t>Print Additional Exam Result in PDF Format: Under user configuration give an education management access rights for 'Administrator', 'Faculty', 'Parent'</w:t>
        <w:br/>
        <w:t xml:space="preserve">                                                and 'Student'.</w:t>
        <w:br/>
        <w:t>Fees Management System: Under user configuration give an education management access rights for 'Administrator', 'Faculty', 'Parent'</w:t>
        <w:br/>
        <w:t xml:space="preserve">                                                and 'Student'.</w:t>
        <w:br/>
        <w:t>Education Management Access Rights: Under user configuration give an education management access rights for 'Administrator', 'Faculty', 'Parent'</w:t>
        <w:br/>
        <w:t xml:space="preserve">                                                and 'Student'.</w:t>
        <w:br/>
        <w:t>Education Management Model: Admin can configure the school with details</w:t>
        <w:br/>
        <w:t>School Configuration: Admin can configure the school with details</w:t>
        <w:br/>
        <w:t>Fees Structure Menu: Under Education Management -&gt; Fees -&gt; Fees Structure menu in that admin can create fees structure with</w:t>
        <w:br/>
        <w:t xml:space="preserve">                                                details.</w:t>
        <w:br/>
        <w:t>Fees Receipt Menu: Admin can view the listed fees receipts.</w:t>
        <w:br/>
        <w:t>Confirm Fees Receipt: Once configured fees structure, Admin can confirm fees receipt by clicking on 'CONFIRM' button.</w:t>
        <w:br/>
        <w:t>Email Notification Regarding School Fees Pending: Student would get an email notification</w:t>
        <w:br/>
        <w:t xml:space="preserve">                                                regarding school fees pending.</w:t>
        <w:br/>
        <w:t>Reset to Draft Fees Receipt: Admin can reset to draft fees receipt by clicking on 'RESET TO DRAFT' button.</w:t>
        <w:br/>
        <w:t>Email Notification Regarding School Fees Payment: Student would get an email notification regarding school fees paid.</w:t>
        <w:br/>
        <w:t>Print Student Receipt: Admin or student can print student receipt under 'Print' menu.</w:t>
        <w:br/>
        <w:t>Student Receipt Report in PDF Format: Admin can view the list of fees register.</w:t>
        <w:br/>
        <w:t>Fees Register Menu: Admin can view the list of fees register.</w:t>
        <w:br/>
        <w:t>Confirm Fees Register: Admin can create fees register by selecting student payslip and confirm it.</w:t>
        <w:br/>
        <w:t>Hostel Management System: Under user configuration give an hostel admission access rights for 'Manager'.</w:t>
        <w:br/>
        <w:t>Hostel Admission Access Rights: Under user configuration give an hostel admission access rights for 'Manager'.</w:t>
        <w:br/>
        <w:t>Hostel Management Model: Manager can set hostel food menus as per weekday.</w:t>
        <w:br/>
        <w:t>Hostel Configuration: Manager can set hostel food menus as per weekday.</w:t>
        <w:br/>
        <w:t>Hostel Time Periods Menu: Manager can set academic year, start date, end date and generate total month duration by clicking on</w:t>
        <w:br/>
        <w:t xml:space="preserve">                                                "Generate Months" button.</w:t>
        <w:br/>
        <w:t>Warden Menu: Manager can see warden details in form view.</w:t>
        <w:br/>
        <w:t>House Keeping Activity Menu: Manager can set house keeping activity.</w:t>
        <w:br/>
        <w:t>House Keeper Menu: Manager can create or set house keeper and set their timings, floor no, room number and house keeping</w:t>
        <w:br/>
        <w:t xml:space="preserve">                                                activity.</w:t>
        <w:br/>
        <w:t>Room Facility Menu: Manager can create or set room facilities with their charges.</w:t>
        <w:br/>
        <w:t>Room Bed Menu: Manager can set room bed and also can booking bed by clicking on "BOOKED" button.</w:t>
        <w:br/>
        <w:t>Student Documents Menu: Manager can create student documents by adding applicant name, document type and attach document.</w:t>
        <w:br/>
        <w:t>Hostel Menu: Manager can view created list of hostel</w:t>
        <w:br/>
        <w:t>Hostel Floor Menu: Manager set floor number, warden and rooms in hostel floor.</w:t>
        <w:br/>
        <w:t>Hostel Room Menu: Manager can set hostel room details and bed details.</w:t>
        <w:br/>
        <w:t>Housekeeping Menu: Manager can set house keeping with their type, responsible and set housekeepers with details and along with</w:t>
        <w:br/>
        <w:t xml:space="preserve">                                                their timings.</w:t>
        <w:br/>
        <w:t>Admission Menu: Manager can see total hostel admissions in list view.</w:t>
        <w:br/>
        <w:t>Generated Fees Invoice: Manager can view invoice number in "Payment Details" tab.</w:t>
        <w:br/>
        <w:t>Paid Fees Invoice: Manager can view invoice number in "Payment Details" tab.</w:t>
        <w:br/>
        <w:t>Education Transport Management System: Under user configuration give an education management access rights for 'Administrator', 'Faculty', 'Parent'</w:t>
        <w:br/>
        <w:t xml:space="preserve">                                                and 'Student'.</w:t>
        <w:br/>
        <w:t>Education Management Access Rights: Under user configuration give an education management access rights for 'Administrator', 'Faculty', 'Parent'</w:t>
        <w:br/>
        <w:t xml:space="preserve">                                                and 'Student'.</w:t>
        <w:br/>
        <w:t>Education Management Model: Admin can configure the school with details.</w:t>
        <w:br/>
        <w:t>School Configuration: Admin can configure the school with details.</w:t>
        <w:br/>
        <w:t>Transport Info Menu: Under Education Management -&gt; Transport -&gt; Transport Info menu in that admin can create transport</w:t>
        <w:br/>
        <w:t xml:space="preserve">                                                information with configured vehicle information.</w:t>
        <w:br/>
        <w:t>Transport Register Menu: Admin or user can view the list of school transport register.</w:t>
        <w:br/>
        <w:t>Make the Payment of Transport: Admin can create transport registration by selection of the transport student, vehicle number, transport</w:t>
        <w:br/>
        <w:t xml:space="preserve">                                                name then set monthly amount and month duration and also set transport duration.</w:t>
        <w:br/>
        <w:t>Generated Transport Invoice: Admin or student can view the generated transport invoice and register the payment.</w:t>
        <w:br/>
        <w:t>Done the Transport Registration: Once transport invoice paid, Admin can done the registration of the transport.</w:t>
        <w:br/>
        <w:t>Student Details Menu: Admin can create student details with configured transport details.</w:t>
        <w:br/>
        <w:t>Print Transport Info Report: Admin or student can print student transport information under 'Print' menu.</w:t>
        <w:br/>
        <w:t>Student Transport Information Report in PDF Format: Initial release of the app.</w:t>
        <w:br/>
        <w:br/>
        <w:t>URL:</w:t>
        <w:br/>
        <w:t>https://apps.odoo.com/apps/modules/19.0/bi_all_in_one_education_management</w:t>
        <w:br/>
        <w:br/>
      </w:r>
    </w:p>
    <w:p>
      <w:r>
        <w:br/>
        <w:t>2. Education Management System | Education Institute Management | School Management</w:t>
        <w:br/>
        <w:br/>
        <w:t>Source : BrowseInfo</w:t>
        <w:br/>
        <w:t>Category : Industries</w:t>
        <w:br/>
        <w:t>Score : 0.5568</w:t>
        <w:br/>
        <w:br/>
        <w:t>Summary:</w:t>
        <w:br/>
        <w:t>School administration College management university management Academic Class scheduling Exam Time Table Student enrollment student admission track Attendance Teacher management School fee payment Student attendance timetable school management</w:t>
        <w:br/>
        <w:br/>
        <w:t>Features:</w:t>
        <w:br/>
        <w:t>Education Management Access Rights: Admin can give an access rights for administrator, faculty, parent and student.</w:t>
        <w:br/>
        <w:t>Configure The School Detail: Admin can configure the school detail like religion, notice board, grade, mother tongue, division, languages, hobby, academic year etc.</w:t>
        <w:br/>
        <w:t>Attach The Documents: Admin/Faculty/Student can attach the documents in the system.</w:t>
        <w:br/>
        <w:t>Manage The Leaves: Admin have access to approve or reject the leaves.</w:t>
        <w:br/>
        <w:t>Manage Time Table: Admin/Faculty can manage the regular and exam time table.</w:t>
        <w:br/>
        <w:t>Send Email Notifications: Admin/Faculty can send email for noticeboard update and any reminder to the students.</w:t>
        <w:br/>
        <w:t>Manage The Attendance: Admin/Faculty can fill the attendance of the student and also print the attendance report.</w:t>
        <w:br/>
        <w:t>Print Student/Faculty ID Card: Admin/Faculty/Student can print student and faculty ID card in PDF format.</w:t>
        <w:br/>
        <w:t>Print Monthly Attendance Report in PDF Format: Admin can print monthly attendance report in PDF format.</w:t>
        <w:br/>
        <w:t>Print Monthly Attendance Report in XLS Format: Admin can print monthly attendance report in XLS format.</w:t>
        <w:br/>
        <w:t>Education Management Access Rights: Under user configuration give an education management access rights for 'Administrator', 'Faculty', 'Parent' and 'Student'.</w:t>
        <w:br/>
        <w:t>Education Management Model: Admin can configure the school with details</w:t>
        <w:br/>
        <w:t>School Configuration: Admin can configure the school with details</w:t>
        <w:br/>
        <w:t>Create Religion: Admin can create the notice for student in notice board.</w:t>
        <w:br/>
        <w:t>Notice Board Menu: Admin can create the notice for student in notice board.</w:t>
        <w:br/>
        <w:t>Email Notification for Notice Board: Student get an email notification for notice board update.</w:t>
        <w:br/>
        <w:t>Grade Menu: Admin can create or set grade with mark details.</w:t>
        <w:br/>
        <w:t>Create Mother Tongue: Admin can create an academic years with details, Once fill up the details click on 'GENERATE MONTHS' button to generated months.</w:t>
        <w:br/>
        <w:t>Create Division: Admin can create an academic years with details, Once fill up the details click on 'GENERATE MONTHS' button to generated months.</w:t>
        <w:br/>
        <w:t>Create Languages: Admin can create an academic years with details, Once fill up the details click on 'GENERATE MONTHS' button to generated months.</w:t>
        <w:br/>
        <w:t>Create Hobby: Admin can create an academic years with details, Once fill up the details click on 'GENERATE MONTHS' button to generated months.</w:t>
        <w:br/>
        <w:t>Academic Years Menu: Admin can create an academic years with details, Once fill up the details click on 'GENERATE MONTHS' button to generated months.</w:t>
        <w:br/>
        <w:t>Create Academic Months: Admin can create different multiple subject with given details and configure standard for that specific subject.</w:t>
        <w:br/>
        <w:t>Subject Menu: Admin can create different multiple subject with given details and configure standard for that specific subject.</w:t>
        <w:br/>
        <w:t>Create Elective Subject: Admin can create classes with configure the students, subject and attach the syllabus for that specific class.</w:t>
        <w:br/>
        <w:t>Classes Menu: Admin can create classes with configure the students, subject and attach the syllabus for that specific class.</w:t>
        <w:br/>
        <w:t>Create Medium of Standard: Admin can view the list of alumni/terminate the students with details.</w:t>
        <w:br/>
        <w:t>Alumni/Terminate Students Menu: Admin can view the list of alumni/terminate the students with details.</w:t>
        <w:br/>
        <w:t>Print Student ID Card: Admin can print student ID card under print menu.</w:t>
        <w:br/>
        <w:t>Student ID Card in PDF Format: Admin can register the admission of student.</w:t>
        <w:br/>
        <w:t>Admission Register Menu: Admin can register the admission of student.</w:t>
        <w:br/>
        <w:t>Create Student with Info: Admin can create the faculty with information.</w:t>
        <w:br/>
        <w:t>Faculty Menu: Admin can create the faculty with information.</w:t>
        <w:br/>
        <w:t>Print Faculty ID Card: Admin can print faculty ID card under print menu.</w:t>
        <w:br/>
        <w:t>Faculty ID Card in PDF Format: Admin can create the parent with information.</w:t>
        <w:br/>
        <w:t>Parent Menu: Admin can create the parent with information.</w:t>
        <w:br/>
        <w:t>Regular Time Table Menu: Admin can view the created routine/regular time table of class.</w:t>
        <w:br/>
        <w:t>Exam Time Table Menu: Admin can view the created exam time table of class.</w:t>
        <w:br/>
        <w:t>Daily Attendance Sheet Menu: Admin can view the list of daily attendance sheet of student.</w:t>
        <w:br/>
        <w:t>Validate Attendance Sheet: Admin can validate attendance sheet by clicking on "VALIDATE" button.</w:t>
        <w:br/>
        <w:t>Leave Request Menu: Student can create leave request and clicking on "TO APPROVE" button.</w:t>
        <w:br/>
        <w:t>Approve/Reject Leave Request: Admin can approve leave request by clicking on "APPROVE" button.</w:t>
        <w:br/>
        <w:t>Approved Leave Request: Admin can print monthly attendance report by selecting month and then clicking on "PRINT REPORT" button.</w:t>
        <w:br/>
        <w:t>Monthly Attendance Report Menu: Admin can print monthly attendance report by selecting month and then clicking on "PRINT REPORT" button.</w:t>
        <w:br/>
        <w:t>Monthly Attendance Report Wizarde: Admin can print monthly attendance report by selecting multiple student and print PDF and XLS report.</w:t>
        <w:br/>
        <w:t>Monthly Attendance Report in PDF Format: Admin or faculty can create reminder for students and send mail to them.</w:t>
        <w:br/>
        <w:t>Monthly Attendance Report in XLS Format: Admin or faculty can create reminder for students and send mail to them.</w:t>
        <w:br/>
        <w:t>Reminder Menu: Admin or faculty can create reminder for students and send mail to them.</w:t>
        <w:br/>
        <w:t>Email Notification for Reminder: Students get an email notification for generated reminder.</w:t>
        <w:br/>
        <w:br/>
        <w:t>URL:</w:t>
        <w:br/>
        <w:t>https://apps.odoo.com/apps/modules/19.0/bi_education_management_system</w:t>
        <w:br/>
        <w:br/>
      </w:r>
    </w:p>
    <w:p>
      <w:r>
        <w:br/>
        <w:t>3. Education Hostel Management | Student Hostel Admission | School Hostel Room Booking</w:t>
        <w:br/>
        <w:br/>
        <w:t>Source : BrowseInfo</w:t>
        <w:br/>
        <w:t>Category : Industries</w:t>
        <w:br/>
        <w:t>Score : 0.5461</w:t>
        <w:br/>
        <w:br/>
        <w:t>Summary:</w:t>
        <w:br/>
        <w:t>Student housing College hostel room booking Student hostel admission student accommodation hostel room allocation Hostel booking for student School hostel admission hostel fee payment Hostel Food bed allotment university school management</w:t>
        <w:br/>
        <w:br/>
        <w:t>Features:</w:t>
        <w:br/>
        <w:t>Hostel Admission Access Rights: Admin can give hostel management access rights to the manager.</w:t>
        <w:br/>
        <w:t>Configure Hostel Details: Manager can configure hostel details like food, time periods, house keeping activity, warden, room details and student details.</w:t>
        <w:br/>
        <w:t>Manage Hostel Food: Manager can manage hostel food as per weekday.</w:t>
        <w:br/>
        <w:t>Manage Room Details: Manager can manage total room, available room, booked room, house keeper, room facilities with their extra charges.</w:t>
        <w:br/>
        <w:t>Manage Hostel Admission: Manager can manage hostel admission with configured details.</w:t>
        <w:br/>
        <w:t>Generate Invoice for Hostel Fees: Manager can generate hostel fees invoice and register the payment.</w:t>
        <w:br/>
        <w:t>Attach Student Document: Manager can attach required student document for admission.</w:t>
        <w:br/>
        <w:t>Warning/Validation: If managed allotted booked room or bed number, Warning raised.</w:t>
        <w:br/>
        <w:t>Hostel Admission Access Rights: Under user configuration give an hostel admission access rights for 'Manager'.</w:t>
        <w:br/>
        <w:t>Hostel Management Model: Manager can set hostel food menus as per weekday.</w:t>
        <w:br/>
        <w:t>Hostel Configuration: Manager can set hostel food menus as per weekday.</w:t>
        <w:br/>
        <w:t>Hostel Food Menu: Manager can set hostel food menus as per weekday.</w:t>
        <w:br/>
        <w:t>Hostel Time Periods Menu: Manager can set academic year, start date, end date and generate total month duration by clicking on "Generate Months" button.</w:t>
        <w:br/>
        <w:t>Warden Menu: Manager can see warden details in form view.</w:t>
        <w:br/>
        <w:t>House Keeping Activity Menu: Manager can set house keeping activity.</w:t>
        <w:br/>
        <w:t>House Keeper Menu: Manager can create or set house keeper and set their timings, floor no, room number and house keeping activity.</w:t>
        <w:br/>
        <w:t>Room Facility Menu: Manager can create or set room facilities with their charges.</w:t>
        <w:br/>
        <w:t>Room Bed Menu: Manager can set room bed and also can booking bed by clicking on "BOOKED" button.</w:t>
        <w:br/>
        <w:t>Student Documents Menu: Manager can create student documents by adding applicant name, document type and attach document.</w:t>
        <w:br/>
        <w:t>Hostel Menu: Manager can view created list of hostel</w:t>
        <w:br/>
        <w:t>Hostel Floor Menu: Manager set floor number, warden and rooms in hostel floor.</w:t>
        <w:br/>
        <w:t>Hostel Room Menu: Manager can set hostel room details and bed details.</w:t>
        <w:br/>
        <w:t>Housekeeping Menu: Manager can set house keeping with their type, responsible and set housekeepers with details and along with their timings.</w:t>
        <w:br/>
        <w:t>Admission Menu: Manager can see total hostel admissions in list view.</w:t>
        <w:br/>
        <w:t>Generated Fees Invoice: Manager can view invoice number in "Payment Details" tab.</w:t>
        <w:br/>
        <w:t>Paid Fees Invoice: Manager can view invoice number in "Payment Details" tab.</w:t>
        <w:br/>
        <w:br/>
        <w:t>URL:</w:t>
        <w:br/>
        <w:t>https://apps.odoo.com/apps/modules/19.0/bi_education_hostel_management</w:t>
        <w:br/>
        <w:br/>
      </w:r>
    </w:p>
    <w:p>
      <w:r>
        <w:br/>
        <w:t>4. Education Evaluation Management | Student Performance Evaluation | Student Grading and Evaluation</w:t>
        <w:br/>
        <w:br/>
        <w:t>Source : BrowseInfo</w:t>
        <w:br/>
        <w:t>Category : Industries</w:t>
        <w:br/>
        <w:t>Score : 0.4827</w:t>
        <w:br/>
        <w:br/>
        <w:t>Summary:</w:t>
        <w:br/>
        <w:t>Class performance Progress monitoring for student assessment academic performance Student Gradebook Student grading College grading evaluation Performance report Online grade submission Student academic evaluation university school management</w:t>
        <w:br/>
        <w:br/>
        <w:t>Features:</w:t>
        <w:br/>
        <w:t>Education Management Access Rights: Admin can give an access rights for administrator, director, faculty, parent and student.</w:t>
        <w:br/>
        <w:t>Manage the Evaluation: Admin can managing the student and faculty evaluation.</w:t>
        <w:br/>
        <w:t>Create Evaluation Template: Admin can create evaluation template for faculty and student.</w:t>
        <w:br/>
        <w:t>Add Rating and Remarks in Evaluation: Admin can add rating and remarks of student and faculty evaluation.</w:t>
        <w:br/>
        <w:t>Get Question option in Evaluation: Easily get evaluation questions by using get evaluation button.</w:t>
        <w:br/>
        <w:t>Print Student and Faculty Evaluation: Admin can print student evaluation and faculty evaluation report in PDF format.</w:t>
        <w:br/>
        <w:t>Education Management Access Rights: Under user configuration give an education management access rights for 'Administrator', 'Faculty', 'Parent' and 'Student'.</w:t>
        <w:br/>
        <w:t>Education Management Model: Admin can configure the school with details</w:t>
        <w:br/>
        <w:t>School Configuration: Admin can configure the school with details</w:t>
        <w:br/>
        <w:t>Evaluation Template Menu: Under Education Management -&gt; Evaluation -&gt; Evaluation Template menu in that Admin can view the list of evaluation templates.</w:t>
        <w:br/>
        <w:t>Student Evaluation Menu: Admin can view the list of student evaluation.</w:t>
        <w:br/>
        <w:t>Print Student Evaluation Report: Admin can print student evaluation report by clicking on 'Student Evaluation' option in Print.</w:t>
        <w:br/>
        <w:t>Student Evaluation Report in PDF Format: Admin can view the list of faculty evaluation.</w:t>
        <w:br/>
        <w:t>Faculty Evaluation Menu: Admin can view the list of faculty evaluation.</w:t>
        <w:br/>
        <w:t>Print Faculty Evaluation Report: Admin can print faculty evaluation report by clicking on 'Faculty Evaluation' option in Print.</w:t>
        <w:br/>
        <w:t>Faculty Evaluation Report in PDF Format: Initial release of the app.</w:t>
        <w:br/>
        <w:br/>
        <w:t>URL:</w:t>
        <w:br/>
        <w:t>https://apps.odoo.com/apps/modules/19.0/bi_education_evaluation_management</w:t>
        <w:br/>
        <w:br/>
      </w:r>
    </w:p>
    <w:p>
      <w:r>
        <w:br/>
        <w:t>5. Education Assignment Management | Academic Task and Assignment | Homework Management</w:t>
        <w:br/>
        <w:br/>
        <w:t>Source : BrowseInfo</w:t>
        <w:br/>
        <w:t>Category : Industries</w:t>
        <w:br/>
        <w:t>Score : 0.4611</w:t>
        <w:br/>
        <w:br/>
        <w:t>Summary:</w:t>
        <w:br/>
        <w:t>Academic task College homework Assignment Homework submission Student assignment Homework assignment task submission School assignment Assignment grading feedback task deadline tracking Student homework submission university school management</w:t>
        <w:br/>
        <w:br/>
        <w:t>Features:</w:t>
        <w:br/>
        <w:t>Education Management Access Rights: Admin can give an access rights for administrator, faculty, parent and student.</w:t>
        <w:br/>
        <w:t>Manage the Assignment: Admin can managing the assignment with configure the school details.</w:t>
        <w:br/>
        <w:t>Assign the Assignment: Admin or faculty can assign the assignment with attachment to the students.</w:t>
        <w:br/>
        <w:t>Submit Assignment by Student: Student can submit the assignment answer with attachment to the faculty.</w:t>
        <w:br/>
        <w:t>Schedule the Reminder: Admin or faculty can set or schedule the reminder about test or exams and other activities.</w:t>
        <w:br/>
        <w:t>Email Notification about Notice Board Updates and Reminder: Student will get an email notification about notice board updates and reminder activity.</w:t>
        <w:br/>
        <w:t>Education Management Access Rights: Under user configuration give an education management access rights for 'Administrator', 'Faculty', 'Parent' and 'Student'.</w:t>
        <w:br/>
        <w:t>Education Management Model: Admin can configure the school with details</w:t>
        <w:br/>
        <w:t>School Configuration: Admin can configure the school with details</w:t>
        <w:br/>
        <w:t>Assign Assignment Menu: Admin can view the assign assignments.</w:t>
        <w:br/>
        <w:t>Submit Assignment by Student: Once fill up the assignment details, attach the answer/home work of assignment and submit it.</w:t>
        <w:br/>
        <w:t>Approve/Reject Student Assignment by Faculty: Admin or faculty can view the submitted assignment by students and approve or reject it.</w:t>
        <w:br/>
        <w:t>Reminder Menu: Admin can create the reminder for test or exam etc.</w:t>
        <w:br/>
        <w:t>Email Notification for Reminder: Student get an email notification about reminder.</w:t>
        <w:br/>
        <w:br/>
        <w:t>URL:</w:t>
        <w:br/>
        <w:t>https://apps.odoo.com/apps/modules/19.0/bi_education_assignment_management</w:t>
        <w:br/>
        <w:br/>
      </w:r>
    </w:p>
    <w:p>
      <w:r>
        <w:br w:type="page"/>
      </w:r>
    </w:p>
    <w:p>
      <w:pPr>
        <w:pStyle w:val="Heading2"/>
      </w:pPr>
      <w:r>
        <w:t>Client Requirement</w:t>
      </w:r>
    </w:p>
    <w:p>
      <w:r>
        <w:t>Hostel Management</w:t>
      </w:r>
    </w:p>
    <w:p>
      <w:pPr>
        <w:pStyle w:val="Heading2"/>
      </w:pPr>
      <w:r>
        <w:t>Recommended Modules</w:t>
      </w:r>
    </w:p>
    <w:p>
      <w:r>
        <w:br/>
        <w:t>1. Education Hostel Management | Student Hostel Admission | School Hostel Room Booking</w:t>
        <w:br/>
        <w:br/>
        <w:t>Source : BrowseInfo</w:t>
        <w:br/>
        <w:t>Category : Industries</w:t>
        <w:br/>
        <w:t>Score : 0.6963</w:t>
        <w:br/>
        <w:br/>
        <w:t>Summary:</w:t>
        <w:br/>
        <w:t>Student housing College hostel room booking Student hostel admission student accommodation hostel room allocation Hostel booking for student School hostel admission hostel fee payment Hostel Food bed allotment university school management</w:t>
        <w:br/>
        <w:br/>
        <w:t>Features:</w:t>
        <w:br/>
        <w:t>Hostel Admission Access Rights: Admin can give hostel management access rights to the manager.</w:t>
        <w:br/>
        <w:t>Configure Hostel Details: Manager can configure hostel details like food, time periods, house keeping activity, warden, room details and student details.</w:t>
        <w:br/>
        <w:t>Manage Hostel Food: Manager can manage hostel food as per weekday.</w:t>
        <w:br/>
        <w:t>Manage Room Details: Manager can manage total room, available room, booked room, house keeper, room facilities with their extra charges.</w:t>
        <w:br/>
        <w:t>Manage Hostel Admission: Manager can manage hostel admission with configured details.</w:t>
        <w:br/>
        <w:t>Generate Invoice for Hostel Fees: Manager can generate hostel fees invoice and register the payment.</w:t>
        <w:br/>
        <w:t>Attach Student Document: Manager can attach required student document for admission.</w:t>
        <w:br/>
        <w:t>Warning/Validation: If managed allotted booked room or bed number, Warning raised.</w:t>
        <w:br/>
        <w:t>Hostel Admission Access Rights: Under user configuration give an hostel admission access rights for 'Manager'.</w:t>
        <w:br/>
        <w:t>Hostel Management Model: Manager can set hostel food menus as per weekday.</w:t>
        <w:br/>
        <w:t>Hostel Configuration: Manager can set hostel food menus as per weekday.</w:t>
        <w:br/>
        <w:t>Hostel Food Menu: Manager can set hostel food menus as per weekday.</w:t>
        <w:br/>
        <w:t>Hostel Time Periods Menu: Manager can set academic year, start date, end date and generate total month duration by clicking on "Generate Months" button.</w:t>
        <w:br/>
        <w:t>Warden Menu: Manager can see warden details in form view.</w:t>
        <w:br/>
        <w:t>House Keeping Activity Menu: Manager can set house keeping activity.</w:t>
        <w:br/>
        <w:t>House Keeper Menu: Manager can create or set house keeper and set their timings, floor no, room number and house keeping activity.</w:t>
        <w:br/>
        <w:t>Room Facility Menu: Manager can create or set room facilities with their charges.</w:t>
        <w:br/>
        <w:t>Room Bed Menu: Manager can set room bed and also can booking bed by clicking on "BOOKED" button.</w:t>
        <w:br/>
        <w:t>Student Documents Menu: Manager can create student documents by adding applicant name, document type and attach document.</w:t>
        <w:br/>
        <w:t>Hostel Menu: Manager can view created list of hostel</w:t>
        <w:br/>
        <w:t>Hostel Floor Menu: Manager set floor number, warden and rooms in hostel floor.</w:t>
        <w:br/>
        <w:t>Hostel Room Menu: Manager can set hostel room details and bed details.</w:t>
        <w:br/>
        <w:t>Housekeeping Menu: Manager can set house keeping with their type, responsible and set housekeepers with details and along with their timings.</w:t>
        <w:br/>
        <w:t>Admission Menu: Manager can see total hostel admissions in list view.</w:t>
        <w:br/>
        <w:t>Generated Fees Invoice: Manager can view invoice number in "Payment Details" tab.</w:t>
        <w:br/>
        <w:t>Paid Fees Invoice: Manager can view invoice number in "Payment Details" tab.</w:t>
        <w:br/>
        <w:br/>
        <w:t>URL:</w:t>
        <w:br/>
        <w:t>https://apps.odoo.com/apps/modules/19.0/bi_education_hostel_management</w:t>
        <w:br/>
        <w:br/>
      </w:r>
    </w:p>
    <w:p>
      <w:r>
        <w:br/>
        <w:t>2. Employee Accommodation Management</w:t>
        <w:br/>
        <w:br/>
        <w:t>Source : BrowseInfo</w:t>
        <w:br/>
        <w:t>Category : Employees</w:t>
        <w:br/>
        <w:t>Score : 0.4844</w:t>
        <w:br/>
        <w:br/>
        <w:t>Summary:</w:t>
        <w:br/>
        <w:t>Create Accommodation Request form Employee Expense Accommodation Employee Accommodation Booking Employee Housing Arrangements HR Manager Approval on Employee Accommodation PDF Report Generate Expense of Employee Accommodation Policy Employee Room Allocation</w:t>
        <w:br/>
        <w:br/>
        <w:t>Features:</w:t>
        <w:br/>
        <w:t>Accommodation Access Rights: User can give an access rights as 'HR' and 'Manager' for an employee accommodation.</w:t>
        <w:br/>
        <w:t>Create Accommodation for Employee: User can create accommodation request for an employee and submit to the manager and HR for approval.</w:t>
        <w:br/>
        <w:t>Approve/Reject Employee Accommodation by HR/Manager: HR/Manager have access to approve or reject the hotels and employee accommodation request.</w:t>
        <w:br/>
        <w:t>Create Hotels with Location: User can create multiple hotels with their locations.</w:t>
        <w:br/>
        <w:t>Generate Expense of Employee Accommodation: HR can generate an expense of employee accommodation request.</w:t>
        <w:br/>
        <w:t>Print Employee Accommodation Report: User can print employee accommodation report in PDF format.</w:t>
        <w:br/>
        <w:t>Accommodation Access Rights: Under user configuration, User have give access to 'HR' and 'Manager' for an accommodation.</w:t>
        <w:br/>
        <w:t>Set Location Menu: User can set or create multiple location.</w:t>
        <w:br/>
        <w:t>Hotels Menu: User can create hotels and set the location.</w:t>
        <w:br/>
        <w:t xml:space="preserve">Accommodation For Employee Tree View: </w:t>
        <w:br/>
        <w:t>Create Accommodation For Employee: User can create a accommodation request where the employee can enter name and email, phone and department and the manager and company will pop up. User can select trip location name for accommodation.</w:t>
        <w:br/>
        <w:t>Submit Accommodation Request: Once select hotels and fill up required details then user can submit the accommodation request by clicking on 'SUBMIT' button.</w:t>
        <w:br/>
        <w:t>Approve/Reject Hotels by Manager: Manager can approve or reject hotels by clicking on 'APPROVE' and 'REJECT' button.</w:t>
        <w:br/>
        <w:t>Approve Accommodation Request by Manager: Manager can approve accommodation request by clicking on 'APPROVE' button also they can view calculated total expense which is based on approved hotels.</w:t>
        <w:br/>
        <w:t>Generate Expense by HR: HR can generate an expense of approved accommodation by clicking on 'EXPENSE' button.</w:t>
        <w:br/>
        <w:t>Smart Button of Expenses in Accommodation: User can see the smart button of 'Expenses' to view the generated expenses of accommodation request.</w:t>
        <w:br/>
        <w:t>Create Report of Expense: User can create report of generated expense as per Odoo standard</w:t>
        <w:br/>
        <w:t>Created Expense Report: User can submit an expense report to the manager and make payment as per Odoo standard.</w:t>
        <w:br/>
        <w:t>Reject Accommodation Request by HR: HR can reject accommodation request by clicking on 'REJECT' button.</w:t>
        <w:br/>
        <w:t>Enter Reject Reason: HR must be enter the rejection reason to reject the accommodation request.</w:t>
        <w:br/>
        <w:t>Rejected Accommodation Request: Once rejected accommodation request by HR/Manager, it would be moved in 'REJECTED' stage and also display the reject reason.</w:t>
        <w:br/>
        <w:t>Print Employee Accommodation Report: User can print the employee accommodation report under 'Print' menu.</w:t>
        <w:br/>
        <w:t>Employee Accommodation Report in PDF Format: Initial release of the app.</w:t>
        <w:br/>
        <w:br/>
        <w:t>URL:</w:t>
        <w:br/>
        <w:t>https://apps.odoo.com/apps/modules/19.0/bi_accommodation_for_employee</w:t>
        <w:br/>
        <w:br/>
      </w:r>
    </w:p>
    <w:p>
      <w:r>
        <w:br/>
        <w:t>3. All in One Education Management | University Management | Institute Management | School Management</w:t>
        <w:br/>
        <w:br/>
        <w:t>Source : BrowseInfo</w:t>
        <w:br/>
        <w:t>Category : Industries</w:t>
        <w:br/>
        <w:t>Score : 0.4382</w:t>
        <w:br/>
        <w:br/>
        <w:t>Summary:</w:t>
        <w:br/>
        <w:t>manage student admission staff Transport hostel Course Exam Student performance collage Library Faculty Campus management student Fee payment education result assignment performance Classroom timetable exam academic university school management</w:t>
        <w:br/>
        <w:br/>
        <w:t>Features:</w:t>
        <w:br/>
        <w:t>Education Management Access Rights: Admin can give an access rights for administrator, faculty, parent and student.</w:t>
        <w:br/>
        <w:t>Submit Assignment by Student: Student can submit the assignment answer with attachment to the faculty.</w:t>
        <w:br/>
        <w:t>Assign the Assignment: Admin or faculty can assign the assignment with attachment to the students.</w:t>
        <w:br/>
        <w:t>Submit Assignment by Student: Student can submit the assignment answer with attachment to the faculty.</w:t>
        <w:br/>
        <w:t>Schedule the Reminder: Admin or faculty can set or schedule the reminder about test or exams and other activities.</w:t>
        <w:br/>
        <w:t>Email Notification about Notice Board Updates and Reminder: Student will get an email notification about notice board updates and reminder activity.</w:t>
        <w:br/>
        <w:t>Education Management Access Rights: Admin can give an access rights for administrator, director, faculty, parent and student.</w:t>
        <w:br/>
        <w:t>Manage the Evaluation: Admin can managing the student and faculty evaluation.</w:t>
        <w:br/>
        <w:t>Create Evaluation Template: Admin can create evaluation template for faculty and student.</w:t>
        <w:br/>
        <w:t>Add Rating and Remarks in Evaluation: Admin can add rating and remarks of student and faculty evaluation.</w:t>
        <w:br/>
        <w:t>Get Question option in Evaluation: Easily get evaluation questions by using get evaluation button.</w:t>
        <w:br/>
        <w:t>Print Student and Faculty Evaluation: Admin can print student evaluation and faculty evaluation report in PDF format.</w:t>
        <w:br/>
        <w:t>Education Management Access Rights: Admin can give an access rights for administrator, faculty, parent and student.</w:t>
        <w:br/>
        <w:t>Manage the Examinations: Admin can managing the regular exam and additional exam with the necessary details.</w:t>
        <w:br/>
        <w:t>Manage the Examination Results: Admin can managing the regular exam results and additional exam results with pass/fail and grade</w:t>
        <w:br/>
        <w:t xml:space="preserve">                                                    details.</w:t>
        <w:br/>
        <w:t>Re-Evaluate Exam Result: Admin or student can re-evaluate the exam result and update it.</w:t>
        <w:br/>
        <w:t>Print Batch Wise Report: Admin or faculty can print the batch wise report of exam results.</w:t>
        <w:br/>
        <w:t>Easy to Print Exams Result: Admin or faculty can print exam result and additional exam result in PDF format.</w:t>
        <w:br/>
        <w:t>Education Management Access Rights: Admin can give an access rights for administrator, director, faculty, parent and student.</w:t>
        <w:br/>
        <w:t>Manage the School Fees: Admin can managing the school fees of the student.</w:t>
        <w:br/>
        <w:t>Create Fees Structure: Admin can create the fees structure of the students.</w:t>
        <w:br/>
        <w:t>Manage Fees Receipt: Admin can create fees receipt then confirm or pending receipt of the student.</w:t>
        <w:br/>
        <w:t>Manage Fees Register: Admin can register the student fees payslip and confirm it.</w:t>
        <w:br/>
        <w:t>Generate Invoice of the Fees: Admin or student can register the fees payment and generate an invoice.</w:t>
        <w:br/>
        <w:t>Email Notification Regarding School Fees Payment: Student will get an email notification regarding school fees pending and paid.</w:t>
        <w:br/>
        <w:t>Print Student Receipt Report: Admin or student can print student receipt or payslip report in PDF format.</w:t>
        <w:br/>
        <w:t>Hostel Admission Access Rights: Admin can give hostel management access rights to the manager.</w:t>
        <w:br/>
        <w:t>Configure Hostel Details: Multiple discount offer display on pos screen.</w:t>
        <w:br/>
        <w:t>Manage Hostel Food: Manager can manage hostel food as per weekday.</w:t>
        <w:br/>
        <w:t>Manage Room Details: Manager can manage total room, available room, booked room, house keeper, room facilities with their</w:t>
        <w:br/>
        <w:t xml:space="preserve">                                                    extra charges.</w:t>
        <w:br/>
        <w:t>Manage Hostel Admission: Manager can manage hostel admission with configured details.</w:t>
        <w:br/>
        <w:t>Generate Invoice for Hostel Fees: Manager can generate hostel fees invoice and register the payment.</w:t>
        <w:br/>
        <w:t>Attach Student Document: Manager can attach required student document for admission.</w:t>
        <w:br/>
        <w:t>Warning/Validation: If managed allotted booked room or bed number, Warning raised.</w:t>
        <w:br/>
        <w:t>Education Management Access Rights: Admin can give an access rights for administrator, director, faculty, parent and student.</w:t>
        <w:br/>
        <w:t>Create Transport Info: Admin can create transport information in that configured vehicle information.</w:t>
        <w:br/>
        <w:t>Manage Transport Register: Admin can create or manage transport register by adding transport amount and duration.</w:t>
        <w:br/>
        <w:t>Generate an Invoice for Transport: Admin can generate an invoice for transport amount and register the payment.</w:t>
        <w:br/>
        <w:t>Manage Student Details: Admin can manage student details with their transport information.</w:t>
        <w:br/>
        <w:t>Print Student Transport Information: Admin or student can print school transport information in PDF format.</w:t>
        <w:br/>
        <w:t>Assignment Management System: Under user configuration give an education management access rights for 'Administrator', 'Faculty',</w:t>
        <w:br/>
        <w:t xml:space="preserve">                                                    'Parent' and 'Student'.</w:t>
        <w:br/>
        <w:t>Education Management Access Rights: Under user configuration give an education management access rights for 'Administrator', 'Faculty',</w:t>
        <w:br/>
        <w:t xml:space="preserve">                                                    'Parent' and 'Student'.</w:t>
        <w:br/>
        <w:t>Education Management Model: Admin can configure the school with details</w:t>
        <w:br/>
        <w:t>School Configuration: Admin can configure the school with details</w:t>
        <w:br/>
        <w:t>Assign Assignment Menu: Admin can view the assign assignments.</w:t>
        <w:br/>
        <w:t>Submit Assignment by Student: Once fill up the assignment details, attach</w:t>
        <w:br/>
        <w:t xml:space="preserve">                                                    the answer/home work of assignment and submit it.</w:t>
        <w:br/>
        <w:t>Approve/Reject Student Assignment by Faculty: Admin or faculty can view the submitted assignment by students and approve or reject it.</w:t>
        <w:br/>
        <w:t>Reminder Menu: Admin can create the reminder for test or exam etc.</w:t>
        <w:br/>
        <w:t>Email Notification for Reminder: Student get an email notification about reminder.</w:t>
        <w:br/>
        <w:t>Evaluation Management System: Under user configuration give an education management access rights for 'Administrator', 'Faculty',</w:t>
        <w:br/>
        <w:t xml:space="preserve">                                                    'Parent' and 'Student'.</w:t>
        <w:br/>
        <w:t>Education Management Access Rights: Under user configuration give an education management access rights for 'Administrator', 'Faculty',</w:t>
        <w:br/>
        <w:t xml:space="preserve">                                                    'Parent' and 'Student'.</w:t>
        <w:br/>
        <w:t>Education Management Model: Admin can configure the school with details</w:t>
        <w:br/>
        <w:t>School Configuration: Admin can configure the school with details</w:t>
        <w:br/>
        <w:t>Evaluation Template Menu: Evaluation Template Menu</w:t>
        <w:br/>
        <w:t>Student Evaluation Menu: Admin can view the list of student evaluation.</w:t>
        <w:br/>
        <w:t>Print Student Evaluation Report: Admin can print student evaluation report by clicking on 'Student Evaluation' option in Print.</w:t>
        <w:br/>
        <w:t>Student Evaluation Report in PDF Format: Admin can view the list of faculty evaluation.</w:t>
        <w:br/>
        <w:t>Faculty Evaluation Menu: Admin can view the list of faculty evaluation.</w:t>
        <w:br/>
        <w:t>Print Faculty Evaluation Report: Admin can print faculty evaluation report by clicking on 'Faculty Evaluation' option in Print.</w:t>
        <w:br/>
        <w:t>Faculty Evaluation Report in PDF Format: Under user configuration give an education management access rights for 'Administrator', 'Faculty', 'Parent'</w:t>
        <w:br/>
        <w:t xml:space="preserve">                                                and 'Student'.</w:t>
        <w:br/>
        <w:t>Exam Management System: Under user configuration give an education management access rights for 'Administrator', 'Faculty', 'Parent'</w:t>
        <w:br/>
        <w:t xml:space="preserve">                                                and 'Student'.</w:t>
        <w:br/>
        <w:t>Education Management Access Rights: Under user configuration give an education management access rights for 'Administrator', 'Faculty', 'Parent'</w:t>
        <w:br/>
        <w:t xml:space="preserve">                                                and 'Student'.</w:t>
        <w:br/>
        <w:t>Education Management Model: Admin can configure the school with details</w:t>
        <w:br/>
        <w:t>School Configuration: Admin can configure the school with details</w:t>
        <w:br/>
        <w:t>Regular Exams Menu: Goto Education Management -&gt; Exam -&gt; Regular Exams menu in that view the list of created exams with status.</w:t>
        <w:br/>
        <w:t>Exam Result Menu: User can view the list of created exam results.</w:t>
        <w:br/>
        <w:t>Print Exam Result Menu: Admin or student can print exam result under Print.</w:t>
        <w:br/>
        <w:t>Exam Result in PDF Format: Admin needs to set standard and academic year</w:t>
        <w:br/>
        <w:t xml:space="preserve">                                                to print batch wise exam result report.</w:t>
        <w:br/>
        <w:t>Print Batch Wise Report of Exam Result: Admin needs to set standard and academic year</w:t>
        <w:br/>
        <w:t xml:space="preserve">                                                to print batch wise exam result report.</w:t>
        <w:br/>
        <w:t>Batch Wise Exam Result Wizard: Admin needs to set standard and academic year</w:t>
        <w:br/>
        <w:t xml:space="preserve">                                                to print batch wise exam result report.</w:t>
        <w:br/>
        <w:t>Batch Wise Exam Result PDF Format: Admin can create additional exams with details.</w:t>
        <w:br/>
        <w:t>Kanban View of Exam Result: Admin can create additional exams with details.</w:t>
        <w:br/>
        <w:t>Additional Exam Menu: Admin can create additional exams with details.</w:t>
        <w:br/>
        <w:t>Additional Exam Result Menu: Admin can create additional exam result with details also they can print batch wise report of additional</w:t>
        <w:br/>
        <w:t xml:space="preserve">                                                exam result.</w:t>
        <w:br/>
        <w:t>Print Batch Wise Report of Additional Exam Result: Admin needs to set standard and academic year to print batch wise additional exam result report.</w:t>
        <w:br/>
        <w:t>Batch Wise Exam Result Wizard: Admin needs to set standard and academic year to print batch wise additional exam result report.</w:t>
        <w:br/>
        <w:t>Batch Wise Additional Exam Result PDF Format: Admin or student can print additional exam result under Print.</w:t>
        <w:br/>
        <w:t>Print Additional Exam Result Menu: Admin or student can print additional exam result under Print.</w:t>
        <w:br/>
        <w:t>Print Additional Exam Result in PDF Format: Under user configuration give an education management access rights for 'Administrator', 'Faculty', 'Parent'</w:t>
        <w:br/>
        <w:t xml:space="preserve">                                                and 'Student'.</w:t>
        <w:br/>
        <w:t>Fees Management System: Under user configuration give an education management access rights for 'Administrator', 'Faculty', 'Parent'</w:t>
        <w:br/>
        <w:t xml:space="preserve">                                                and 'Student'.</w:t>
        <w:br/>
        <w:t>Education Management Access Rights: Under user configuration give an education management access rights for 'Administrator', 'Faculty', 'Parent'</w:t>
        <w:br/>
        <w:t xml:space="preserve">                                                and 'Student'.</w:t>
        <w:br/>
        <w:t>Education Management Model: Admin can configure the school with details</w:t>
        <w:br/>
        <w:t>School Configuration: Admin can configure the school with details</w:t>
        <w:br/>
        <w:t>Fees Structure Menu: Under Education Management -&gt; Fees -&gt; Fees Structure menu in that admin can create fees structure with</w:t>
        <w:br/>
        <w:t xml:space="preserve">                                                details.</w:t>
        <w:br/>
        <w:t>Fees Receipt Menu: Admin can view the listed fees receipts.</w:t>
        <w:br/>
        <w:t>Confirm Fees Receipt: Once configured fees structure, Admin can confirm fees receipt by clicking on 'CONFIRM' button.</w:t>
        <w:br/>
        <w:t>Email Notification Regarding School Fees Pending: Student would get an email notification</w:t>
        <w:br/>
        <w:t xml:space="preserve">                                                regarding school fees pending.</w:t>
        <w:br/>
        <w:t>Reset to Draft Fees Receipt: Admin can reset to draft fees receipt by clicking on 'RESET TO DRAFT' button.</w:t>
        <w:br/>
        <w:t>Email Notification Regarding School Fees Payment: Student would get an email notification regarding school fees paid.</w:t>
        <w:br/>
        <w:t>Print Student Receipt: Admin or student can print student receipt under 'Print' menu.</w:t>
        <w:br/>
        <w:t>Student Receipt Report in PDF Format: Admin can view the list of fees register.</w:t>
        <w:br/>
        <w:t>Fees Register Menu: Admin can view the list of fees register.</w:t>
        <w:br/>
        <w:t>Confirm Fees Register: Admin can create fees register by selecting student payslip and confirm it.</w:t>
        <w:br/>
        <w:t>Hostel Management System: Under user configuration give an hostel admission access rights for 'Manager'.</w:t>
        <w:br/>
        <w:t>Hostel Admission Access Rights: Under user configuration give an hostel admission access rights for 'Manager'.</w:t>
        <w:br/>
        <w:t>Hostel Management Model: Manager can set hostel food menus as per weekday.</w:t>
        <w:br/>
        <w:t>Hostel Configuration: Manager can set hostel food menus as per weekday.</w:t>
        <w:br/>
        <w:t>Hostel Time Periods Menu: Manager can set academic year, start date, end date and generate total month duration by clicking on</w:t>
        <w:br/>
        <w:t xml:space="preserve">                                                "Generate Months" button.</w:t>
        <w:br/>
        <w:t>Warden Menu: Manager can see warden details in form view.</w:t>
        <w:br/>
        <w:t>House Keeping Activity Menu: Manager can set house keeping activity.</w:t>
        <w:br/>
        <w:t>House Keeper Menu: Manager can create or set house keeper and set their timings, floor no, room number and house keeping</w:t>
        <w:br/>
        <w:t xml:space="preserve">                                                activity.</w:t>
        <w:br/>
        <w:t>Room Facility Menu: Manager can create or set room facilities with their charges.</w:t>
        <w:br/>
        <w:t>Room Bed Menu: Manager can set room bed and also can booking bed by clicking on "BOOKED" button.</w:t>
        <w:br/>
        <w:t>Student Documents Menu: Manager can create student documents by adding applicant name, document type and attach document.</w:t>
        <w:br/>
        <w:t>Hostel Menu: Manager can view created list of hostel</w:t>
        <w:br/>
        <w:t>Hostel Floor Menu: Manager set floor number, warden and rooms in hostel floor.</w:t>
        <w:br/>
        <w:t>Hostel Room Menu: Manager can set hostel room details and bed details.</w:t>
        <w:br/>
        <w:t>Housekeeping Menu: Manager can set house keeping with their type, responsible and set housekeepers with details and along with</w:t>
        <w:br/>
        <w:t xml:space="preserve">                                                their timings.</w:t>
        <w:br/>
        <w:t>Admission Menu: Manager can see total hostel admissions in list view.</w:t>
        <w:br/>
        <w:t>Generated Fees Invoice: Manager can view invoice number in "Payment Details" tab.</w:t>
        <w:br/>
        <w:t>Paid Fees Invoice: Manager can view invoice number in "Payment Details" tab.</w:t>
        <w:br/>
        <w:t>Education Transport Management System: Under user configuration give an education management access rights for 'Administrator', 'Faculty', 'Parent'</w:t>
        <w:br/>
        <w:t xml:space="preserve">                                                and 'Student'.</w:t>
        <w:br/>
        <w:t>Education Management Access Rights: Under user configuration give an education management access rights for 'Administrator', 'Faculty', 'Parent'</w:t>
        <w:br/>
        <w:t xml:space="preserve">                                                and 'Student'.</w:t>
        <w:br/>
        <w:t>Education Management Model: Admin can configure the school with details.</w:t>
        <w:br/>
        <w:t>School Configuration: Admin can configure the school with details.</w:t>
        <w:br/>
        <w:t>Transport Info Menu: Under Education Management -&gt; Transport -&gt; Transport Info menu in that admin can create transport</w:t>
        <w:br/>
        <w:t xml:space="preserve">                                                information with configured vehicle information.</w:t>
        <w:br/>
        <w:t>Transport Register Menu: Admin or user can view the list of school transport register.</w:t>
        <w:br/>
        <w:t>Make the Payment of Transport: Admin can create transport registration by selection of the transport student, vehicle number, transport</w:t>
        <w:br/>
        <w:t xml:space="preserve">                                                name then set monthly amount and month duration and also set transport duration.</w:t>
        <w:br/>
        <w:t>Generated Transport Invoice: Admin or student can view the generated transport invoice and register the payment.</w:t>
        <w:br/>
        <w:t>Done the Transport Registration: Once transport invoice paid, Admin can done the registration of the transport.</w:t>
        <w:br/>
        <w:t>Student Details Menu: Admin can create student details with configured transport details.</w:t>
        <w:br/>
        <w:t>Print Transport Info Report: Admin or student can print student transport information under 'Print' menu.</w:t>
        <w:br/>
        <w:t>Student Transport Information Report in PDF Format: Initial release of the app.</w:t>
        <w:br/>
        <w:br/>
        <w:t>URL:</w:t>
        <w:br/>
        <w:t>https://apps.odoo.com/apps/modules/19.0/bi_all_in_one_education_management</w:t>
        <w:br/>
        <w:br/>
      </w:r>
    </w:p>
    <w:p>
      <w:r>
        <w:br/>
        <w:t>4. Coworking Space Management</w:t>
        <w:br/>
        <w:br/>
        <w:t>Source : BrowseInfo</w:t>
        <w:br/>
        <w:t>Category : Industry</w:t>
        <w:br/>
        <w:t>Score : 0.4009</w:t>
        <w:br/>
        <w:br/>
        <w:t>Summary:</w:t>
        <w:br/>
        <w:t>Coworking Space rent Co-working Space management Coworking rent Coworking  office rent shared office shared working space flexible workspace Coworking rent spaces cooperate space coworking cooperate coworking shared workspace shared working space renting</w:t>
        <w:br/>
        <w:br/>
        <w:t>Features:</w:t>
        <w:br/>
        <w:t>Configure Coworking Access Rights: User can configure coworking as manager and user.</w:t>
        <w:br/>
        <w:t>Coworking Space Dashboard: User can easily manage coworking space activities from</w:t>
        <w:br/>
        <w:t xml:space="preserve">                                            coworking space dashboard.</w:t>
        <w:br/>
        <w:t>Manage Coworking Space Structure: Manager can easily manage coworking space structure from</w:t>
        <w:br/>
        <w:t xml:space="preserve">                                            configuration.</w:t>
        <w:br/>
        <w:t>Manage Coworking Space Floor: User can see all changes automatically updated in odoo</w:t>
        <w:br/>
        <w:t xml:space="preserve">                                            back-end.</w:t>
        <w:br/>
        <w:t>Manage Coworking Space Amenities and Categories: Manager can easily manage coworking space amenities and</w:t>
        <w:br/>
        <w:t xml:space="preserve">                                            their categories with required details.</w:t>
        <w:br/>
        <w:t>Manage Coworking Space Seats and Categories: Manager can easily manage coworking space seats and their</w:t>
        <w:br/>
        <w:t xml:space="preserve">                                            categories with required details.</w:t>
        <w:br/>
        <w:t>Manage Coworking Space Policies and Categories: Manager can easily manage coworking space policies and their</w:t>
        <w:br/>
        <w:t xml:space="preserve">                                            categories with required details.</w:t>
        <w:br/>
        <w:t>Manage Coworking Space Members: Manager can easily manage coworking space members with</w:t>
        <w:br/>
        <w:t xml:space="preserve">                                            details.</w:t>
        <w:br/>
        <w:t>Manage Coworking Space Memberships: Manager can easily manage coworking space memberships with</w:t>
        <w:br/>
        <w:t xml:space="preserve">                                            required details.</w:t>
        <w:br/>
        <w:t>Manage Coworking Space Invoices &amp; Payments: Manager can easily manage coworking space invoices and their</w:t>
        <w:br/>
        <w:t xml:space="preserve">                                            payments.</w:t>
        <w:br/>
        <w:t>Coworking Access Rights Configuration: Under user configuration, User have to enable</w:t>
        <w:br/>
        <w:t xml:space="preserve">                                            "Manager" or "User".</w:t>
        <w:br/>
        <w:t>Coworking Space Dashboard: Manager can easily manage space activities like</w:t>
        <w:br/>
        <w:t xml:space="preserve">                                            total members, total memberships, available memberships and</w:t>
        <w:br/>
        <w:t xml:space="preserve">                                            occupied memberships.</w:t>
        <w:br/>
        <w:t>Manage Coworking Space Structure: Goto Coworking Space Management -&gt;</w:t>
        <w:br/>
        <w:t xml:space="preserve">                                            Configuration -&gt; Structure, Manager can create multiple</w:t>
        <w:br/>
        <w:t xml:space="preserve">                                            coworking space structure.</w:t>
        <w:br/>
        <w:t>Manage Coworking Space Floor: Manager can create multiple coworking space</w:t>
        <w:br/>
        <w:t xml:space="preserve">                                            floor.</w:t>
        <w:br/>
        <w:t>Manage Coworking Amenities Categories: Manager can create multiple coworking amenities</w:t>
        <w:br/>
        <w:t xml:space="preserve">                                            categories.</w:t>
        <w:br/>
        <w:t>Manage Coworking Space Amenities: Manager can create multiple coworking space</w:t>
        <w:br/>
        <w:t xml:space="preserve">                                            amenities with details.</w:t>
        <w:br/>
        <w:t>Manage Coworking Space: Manager can create multiple coworking space</w:t>
        <w:br/>
        <w:t xml:space="preserve">                                            with selection of space structure, floor, their policies and</w:t>
        <w:br/>
        <w:t xml:space="preserve">                                            seats.</w:t>
        <w:br/>
        <w:t>Manage Coworking Seats Categories: Manager can create multiple coworking seats</w:t>
        <w:br/>
        <w:t xml:space="preserve">                                            categories.</w:t>
        <w:br/>
        <w:t>Manage Coworking Space Seats: Manager can create multiple coworking space</w:t>
        <w:br/>
        <w:t xml:space="preserve">                                            seats with seat category and space.</w:t>
        <w:br/>
        <w:t>Manage Coworking Policy Categories: Manager can create multiple coworking policy</w:t>
        <w:br/>
        <w:t xml:space="preserve">                                            categories.</w:t>
        <w:br/>
        <w:t>Manage Coworking Space Policies: Manager can create multiple coworking space</w:t>
        <w:br/>
        <w:t xml:space="preserve">                                            policies with space name, policy category and amount.</w:t>
        <w:br/>
        <w:t>Manage Coworking Space Members: Manager can create multiple coworking space</w:t>
        <w:br/>
        <w:t xml:space="preserve">                                            members with its details.</w:t>
        <w:br/>
        <w:t>Manage Coworking Space Memberships: Manager can create multiple coworking space</w:t>
        <w:br/>
        <w:t xml:space="preserve">                                            memberships with its details.</w:t>
        <w:br/>
        <w:t>Create Coworking Space Memberships: Manager can create coworking space memberships</w:t>
        <w:br/>
        <w:t xml:space="preserve">                                            in that enter required details and select duration type like</w:t>
        <w:br/>
        <w:t xml:space="preserve">                                            hour, day, week, month, half-year and year based on that</w:t>
        <w:br/>
        <w:t xml:space="preserve">                                            duration type cost should be calculated.</w:t>
        <w:br/>
        <w:t>Manage Coworking Space Membership Invoice: Manager can create coworking space membership</w:t>
        <w:br/>
        <w:t xml:space="preserve">                                            invoice where they can add amenities also.</w:t>
        <w:br/>
        <w:t>View Invoice of Coworking Space Membership: Manager can click on 'View Invoice' button</w:t>
        <w:br/>
        <w:t xml:space="preserve">                                            under invoice lines tab of coworking space membership where</w:t>
        <w:br/>
        <w:t xml:space="preserve">                                            payment should be done.</w:t>
        <w:br/>
        <w:t>Policies of Coworking Space Membership: In Policies tab, Manager can view automatically</w:t>
        <w:br/>
        <w:t xml:space="preserve">                                            updated coworking space membership policies.</w:t>
        <w:br/>
        <w:t>Manage Customer Payments: Initial release of the app.</w:t>
        <w:br/>
        <w:br/>
        <w:t>URL:</w:t>
        <w:br/>
        <w:t>https://apps.odoo.com/apps/modules/19.0/bi_coworking_space_management</w:t>
        <w:br/>
        <w:br/>
      </w:r>
    </w:p>
    <w:p>
      <w:r>
        <w:br/>
        <w:t>5. Visitor/Guest Management Software</w:t>
        <w:br/>
        <w:br/>
        <w:t>Source : BrowseInfo</w:t>
        <w:br/>
        <w:t>Category : Extra Tools</w:t>
        <w:br/>
        <w:t>Score : 0.3597</w:t>
        <w:br/>
        <w:br/>
        <w:t>Summary:</w:t>
        <w:br/>
        <w:t>Create Visitors Contact Details Guest Management Software Visitor Management App Hotel Visitor Management Visitor Tracking Software Visit Entry Pass System Guest Visitor Meeting Request Company Visitors Pass Office Visitors Pass Front Office Desk Visitors</w:t>
        <w:br/>
        <w:br/>
        <w:t>Features:</w:t>
        <w:br/>
        <w:t>Visitor Access Rights: You have provide visitor access rights as User or Manager.</w:t>
        <w:br/>
        <w:t>Manage Visitor Category and Type: Manager can create or manage multiple visitor category and visitor type.</w:t>
        <w:br/>
        <w:t>Email Notification of Visitor Pass: Visitor will get the email notification of visitor pass.</w:t>
        <w:br/>
        <w:t>Print Visitor Pass in PDF Format: Manager/User can print visitor pass in PDF format.</w:t>
        <w:br/>
        <w:t>Visitor Access Rights: You can provide visitor access as 'User' or 'Manager'.</w:t>
        <w:br/>
        <w:t>Manage Visitor Category: Goto Visitor Management -&gt; Configuration -&gt; Visitor Category menu in that</w:t>
        <w:br/>
        <w:t xml:space="preserve">                                            manager can create multiple visitor categories.</w:t>
        <w:br/>
        <w:t>Manage Visitor Type: Manager can create multiple visitor types.</w:t>
        <w:br/>
        <w:t>Visitor Details in Tree View: Goto Visitor Management -&gt; Visitor -&gt; Visitor Details menu in that</w:t>
        <w:br/>
        <w:t xml:space="preserve">                                            manager/user can see the details of visitor in tree view.</w:t>
        <w:br/>
        <w:t>Visitor Details in Form View: Manager can create visitor with visitor details, check in/out details, visit</w:t>
        <w:br/>
        <w:t xml:space="preserve">                                            details, contact details and purpose of visit.</w:t>
        <w:br/>
        <w:t>Email Visitor Pass Menu: Manager have 'Email Visitor Pass' option to send email to the visitor.</w:t>
        <w:br/>
        <w:t>Email Notification for Visitor Pass: Visitor would be get the email notification of visitor pass and also</w:t>
        <w:br/>
        <w:t xml:space="preserve">                                            download in PDF format.</w:t>
        <w:br/>
        <w:t>Pass Details Menu: Manager/User have 'Pass Details' option to print the pass details in PDF</w:t>
        <w:br/>
        <w:t xml:space="preserve">                                            format.</w:t>
        <w:br/>
        <w:t xml:space="preserve">Visitor Pass in PDF Format: </w:t>
        <w:br/>
        <w:br/>
        <w:t>URL:</w:t>
        <w:br/>
        <w:t>https://apps.odoo.com/apps/modules/19.0/bi_visitor_management</w:t>
        <w:br/>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